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054A" w14:textId="77777777" w:rsidR="00EE3849" w:rsidRDefault="00000000">
      <w:pPr>
        <w:pStyle w:val="Title"/>
        <w:spacing w:after="80"/>
      </w:pPr>
      <w:r>
        <w:rPr>
          <w:color w:val="1F497D"/>
          <w:sz w:val="30"/>
        </w:rPr>
        <w:t>CS6650 Assignment 3 — Performance Report</w:t>
      </w:r>
    </w:p>
    <w:p w14:paraId="0A9AB04E" w14:textId="77777777" w:rsidR="00023D00" w:rsidRDefault="00023D00">
      <w:pPr>
        <w:spacing w:after="60"/>
      </w:pPr>
    </w:p>
    <w:p w14:paraId="6743D992" w14:textId="2E3EB2CB" w:rsidR="00023D00" w:rsidRPr="00023D00" w:rsidRDefault="00023D00">
      <w:pPr>
        <w:spacing w:after="60"/>
        <w:rPr>
          <w:b/>
          <w:bCs/>
          <w:color w:val="EE0000"/>
        </w:rPr>
      </w:pPr>
      <w:r w:rsidRPr="00023D00">
        <w:rPr>
          <w:b/>
          <w:bCs/>
          <w:color w:val="EE0000"/>
        </w:rPr>
        <w:t>Repository:</w:t>
      </w:r>
    </w:p>
    <w:p w14:paraId="49956381" w14:textId="77777777" w:rsidR="00023D00" w:rsidRDefault="00023D00">
      <w:pPr>
        <w:spacing w:after="60"/>
      </w:pPr>
    </w:p>
    <w:p w14:paraId="2685224C" w14:textId="6F320FC3" w:rsidR="00023D00" w:rsidRDefault="00023D00">
      <w:pPr>
        <w:spacing w:after="60"/>
      </w:pPr>
      <w:r w:rsidRPr="00023D00">
        <w:t>https://github.khoury.northeastern.edu/tyleryin0212/cs6650-assignment3</w:t>
      </w:r>
    </w:p>
    <w:p w14:paraId="34FE8D14" w14:textId="77777777" w:rsidR="00023D00" w:rsidRDefault="00023D00">
      <w:pPr>
        <w:spacing w:after="60"/>
      </w:pPr>
    </w:p>
    <w:p w14:paraId="051B7D36" w14:textId="77777777" w:rsidR="00023D00" w:rsidRDefault="00023D00">
      <w:pPr>
        <w:spacing w:after="60"/>
      </w:pPr>
    </w:p>
    <w:p w14:paraId="0476D97A" w14:textId="24770585" w:rsidR="00EE3849" w:rsidRDefault="00000000">
      <w:pPr>
        <w:spacing w:after="60"/>
      </w:pPr>
      <w:r>
        <w:t xml:space="preserve">System: </w:t>
      </w:r>
      <w:proofErr w:type="spellStart"/>
      <w:r>
        <w:t>ChatFlow</w:t>
      </w:r>
      <w:proofErr w:type="spellEnd"/>
      <w:r>
        <w:t xml:space="preserve"> — WebSocket server → RabbitMQ → Consumer → PostgreSQL. All tests run with batch size 500, flush interval 500ms, 20 room consumers, 5 DB writers.</w:t>
      </w:r>
    </w:p>
    <w:p w14:paraId="5E81DEE2" w14:textId="77777777" w:rsidR="00EE3849" w:rsidRDefault="00000000">
      <w:pPr>
        <w:pStyle w:val="Heading1"/>
        <w:spacing w:before="200" w:after="60"/>
      </w:pPr>
      <w:r>
        <w:rPr>
          <w:color w:val="1F497D"/>
          <w:sz w:val="26"/>
        </w:rPr>
        <w:t>1. Batch Size Optimization</w:t>
      </w:r>
    </w:p>
    <w:p w14:paraId="37505B78" w14:textId="77777777" w:rsidR="00EE3849" w:rsidRDefault="00000000">
      <w:pPr>
        <w:spacing w:after="60"/>
      </w:pPr>
      <w:r>
        <w:t>Five configurations were tested before selecting the production batch size. All runs used 500,000 messages across 20 rooms with flush interval fixed at 500ms.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E3849" w14:paraId="16B932E7" w14:textId="77777777">
        <w:tc>
          <w:tcPr>
            <w:tcW w:w="1560" w:type="dxa"/>
          </w:tcPr>
          <w:p w14:paraId="20D1DC7E" w14:textId="77777777" w:rsidR="00EE3849" w:rsidRDefault="00000000">
            <w:r>
              <w:rPr>
                <w:b/>
                <w:sz w:val="18"/>
              </w:rPr>
              <w:t>Batch Size</w:t>
            </w:r>
          </w:p>
        </w:tc>
        <w:tc>
          <w:tcPr>
            <w:tcW w:w="1560" w:type="dxa"/>
          </w:tcPr>
          <w:p w14:paraId="2E0495B5" w14:textId="77777777" w:rsidR="00EE3849" w:rsidRDefault="00000000">
            <w:r>
              <w:rPr>
                <w:b/>
                <w:sz w:val="18"/>
              </w:rPr>
              <w:t>Flush Interval</w:t>
            </w:r>
          </w:p>
        </w:tc>
        <w:tc>
          <w:tcPr>
            <w:tcW w:w="1560" w:type="dxa"/>
          </w:tcPr>
          <w:p w14:paraId="00F0029F" w14:textId="77777777" w:rsidR="00EE3849" w:rsidRDefault="00000000">
            <w:r>
              <w:rPr>
                <w:b/>
                <w:sz w:val="18"/>
              </w:rPr>
              <w:t>WS Throughput</w:t>
            </w:r>
          </w:p>
        </w:tc>
        <w:tc>
          <w:tcPr>
            <w:tcW w:w="1560" w:type="dxa"/>
          </w:tcPr>
          <w:p w14:paraId="12A13447" w14:textId="77777777" w:rsidR="00EE3849" w:rsidRDefault="00000000">
            <w:r>
              <w:rPr>
                <w:b/>
                <w:sz w:val="18"/>
              </w:rPr>
              <w:t>DB Throughput</w:t>
            </w:r>
          </w:p>
        </w:tc>
        <w:tc>
          <w:tcPr>
            <w:tcW w:w="1560" w:type="dxa"/>
          </w:tcPr>
          <w:p w14:paraId="4D5F4935" w14:textId="77777777" w:rsidR="00EE3849" w:rsidRDefault="00000000">
            <w:r>
              <w:rPr>
                <w:b/>
                <w:sz w:val="18"/>
              </w:rPr>
              <w:t>Messages in DB</w:t>
            </w:r>
          </w:p>
        </w:tc>
        <w:tc>
          <w:tcPr>
            <w:tcW w:w="1560" w:type="dxa"/>
          </w:tcPr>
          <w:p w14:paraId="5B884B2F" w14:textId="77777777" w:rsidR="00EE3849" w:rsidRDefault="00000000">
            <w:r>
              <w:rPr>
                <w:b/>
                <w:sz w:val="18"/>
              </w:rPr>
              <w:t>Loss</w:t>
            </w:r>
          </w:p>
        </w:tc>
      </w:tr>
      <w:tr w:rsidR="00EE3849" w14:paraId="6C746E38" w14:textId="77777777">
        <w:tc>
          <w:tcPr>
            <w:tcW w:w="1560" w:type="dxa"/>
          </w:tcPr>
          <w:p w14:paraId="59E27FD0" w14:textId="77777777" w:rsidR="00EE3849" w:rsidRDefault="00000000">
            <w:r>
              <w:rPr>
                <w:sz w:val="18"/>
              </w:rPr>
              <w:t>100</w:t>
            </w:r>
          </w:p>
        </w:tc>
        <w:tc>
          <w:tcPr>
            <w:tcW w:w="1560" w:type="dxa"/>
          </w:tcPr>
          <w:p w14:paraId="614E3BBB" w14:textId="77777777" w:rsidR="00EE3849" w:rsidRDefault="00000000">
            <w:r>
              <w:rPr>
                <w:sz w:val="18"/>
              </w:rPr>
              <w:t>500ms</w:t>
            </w:r>
          </w:p>
        </w:tc>
        <w:tc>
          <w:tcPr>
            <w:tcW w:w="1560" w:type="dxa"/>
          </w:tcPr>
          <w:p w14:paraId="115667BA" w14:textId="77777777" w:rsidR="00EE3849" w:rsidRDefault="00000000">
            <w:r>
              <w:rPr>
                <w:sz w:val="18"/>
              </w:rPr>
              <w:t>45,463 msg/sec</w:t>
            </w:r>
          </w:p>
        </w:tc>
        <w:tc>
          <w:tcPr>
            <w:tcW w:w="1560" w:type="dxa"/>
          </w:tcPr>
          <w:p w14:paraId="3AD60889" w14:textId="77777777" w:rsidR="00EE3849" w:rsidRDefault="00000000">
            <w:r>
              <w:rPr>
                <w:sz w:val="18"/>
              </w:rPr>
              <w:t>11,249 msg/sec</w:t>
            </w:r>
          </w:p>
        </w:tc>
        <w:tc>
          <w:tcPr>
            <w:tcW w:w="1560" w:type="dxa"/>
          </w:tcPr>
          <w:p w14:paraId="401251ED" w14:textId="77777777" w:rsidR="00EE3849" w:rsidRDefault="00000000">
            <w:r>
              <w:rPr>
                <w:sz w:val="18"/>
              </w:rPr>
              <w:t>500,000</w:t>
            </w:r>
          </w:p>
        </w:tc>
        <w:tc>
          <w:tcPr>
            <w:tcW w:w="1560" w:type="dxa"/>
          </w:tcPr>
          <w:p w14:paraId="19DDC8FE" w14:textId="77777777" w:rsidR="00EE3849" w:rsidRDefault="00000000">
            <w:r>
              <w:rPr>
                <w:sz w:val="18"/>
              </w:rPr>
              <w:t>0%</w:t>
            </w:r>
          </w:p>
        </w:tc>
      </w:tr>
      <w:tr w:rsidR="00EE3849" w14:paraId="4228D186" w14:textId="77777777">
        <w:tc>
          <w:tcPr>
            <w:tcW w:w="1560" w:type="dxa"/>
          </w:tcPr>
          <w:p w14:paraId="49B55227" w14:textId="77777777" w:rsidR="00EE3849" w:rsidRDefault="00000000">
            <w:r>
              <w:rPr>
                <w:sz w:val="18"/>
              </w:rPr>
              <w:t>500</w:t>
            </w:r>
          </w:p>
        </w:tc>
        <w:tc>
          <w:tcPr>
            <w:tcW w:w="1560" w:type="dxa"/>
          </w:tcPr>
          <w:p w14:paraId="4C1D8D17" w14:textId="77777777" w:rsidR="00EE3849" w:rsidRDefault="00000000">
            <w:r>
              <w:rPr>
                <w:sz w:val="18"/>
              </w:rPr>
              <w:t>500ms</w:t>
            </w:r>
          </w:p>
        </w:tc>
        <w:tc>
          <w:tcPr>
            <w:tcW w:w="1560" w:type="dxa"/>
          </w:tcPr>
          <w:p w14:paraId="24BA8CEA" w14:textId="77777777" w:rsidR="00EE3849" w:rsidRDefault="00000000">
            <w:r>
              <w:rPr>
                <w:sz w:val="18"/>
              </w:rPr>
              <w:t>59,995 msg/sec</w:t>
            </w:r>
          </w:p>
        </w:tc>
        <w:tc>
          <w:tcPr>
            <w:tcW w:w="1560" w:type="dxa"/>
          </w:tcPr>
          <w:p w14:paraId="23BCB384" w14:textId="77777777" w:rsidR="00EE3849" w:rsidRDefault="00000000">
            <w:r>
              <w:rPr>
                <w:sz w:val="18"/>
              </w:rPr>
              <w:t>11,810 msg/sec</w:t>
            </w:r>
          </w:p>
        </w:tc>
        <w:tc>
          <w:tcPr>
            <w:tcW w:w="1560" w:type="dxa"/>
          </w:tcPr>
          <w:p w14:paraId="193FA5DF" w14:textId="77777777" w:rsidR="00EE3849" w:rsidRDefault="00000000">
            <w:r>
              <w:rPr>
                <w:sz w:val="18"/>
              </w:rPr>
              <w:t>500,000</w:t>
            </w:r>
          </w:p>
        </w:tc>
        <w:tc>
          <w:tcPr>
            <w:tcW w:w="1560" w:type="dxa"/>
          </w:tcPr>
          <w:p w14:paraId="39CB2A76" w14:textId="77777777" w:rsidR="00EE3849" w:rsidRDefault="00000000">
            <w:r>
              <w:rPr>
                <w:sz w:val="18"/>
              </w:rPr>
              <w:t>0.4%</w:t>
            </w:r>
          </w:p>
        </w:tc>
      </w:tr>
      <w:tr w:rsidR="00EE3849" w14:paraId="63E92141" w14:textId="77777777">
        <w:tc>
          <w:tcPr>
            <w:tcW w:w="1560" w:type="dxa"/>
          </w:tcPr>
          <w:p w14:paraId="32FAE7A9" w14:textId="77777777" w:rsidR="00EE3849" w:rsidRDefault="00000000">
            <w:r>
              <w:rPr>
                <w:sz w:val="18"/>
              </w:rPr>
              <w:t>1000</w:t>
            </w:r>
          </w:p>
        </w:tc>
        <w:tc>
          <w:tcPr>
            <w:tcW w:w="1560" w:type="dxa"/>
          </w:tcPr>
          <w:p w14:paraId="5E95FA09" w14:textId="77777777" w:rsidR="00EE3849" w:rsidRDefault="00000000">
            <w:r>
              <w:rPr>
                <w:sz w:val="18"/>
              </w:rPr>
              <w:t>500ms</w:t>
            </w:r>
          </w:p>
        </w:tc>
        <w:tc>
          <w:tcPr>
            <w:tcW w:w="1560" w:type="dxa"/>
          </w:tcPr>
          <w:p w14:paraId="3AA61B96" w14:textId="77777777" w:rsidR="00EE3849" w:rsidRDefault="00000000">
            <w:r>
              <w:rPr>
                <w:sz w:val="18"/>
              </w:rPr>
              <w:t>23,046 msg/sec</w:t>
            </w:r>
          </w:p>
        </w:tc>
        <w:tc>
          <w:tcPr>
            <w:tcW w:w="1560" w:type="dxa"/>
          </w:tcPr>
          <w:p w14:paraId="117D2E0D" w14:textId="77777777" w:rsidR="00EE3849" w:rsidRDefault="00000000">
            <w:r>
              <w:rPr>
                <w:sz w:val="18"/>
              </w:rPr>
              <w:t>8,926 msg/sec</w:t>
            </w:r>
          </w:p>
        </w:tc>
        <w:tc>
          <w:tcPr>
            <w:tcW w:w="1560" w:type="dxa"/>
          </w:tcPr>
          <w:p w14:paraId="0A5C5310" w14:textId="77777777" w:rsidR="00EE3849" w:rsidRDefault="00000000">
            <w:r>
              <w:rPr>
                <w:sz w:val="18"/>
              </w:rPr>
              <w:t>491,368</w:t>
            </w:r>
          </w:p>
        </w:tc>
        <w:tc>
          <w:tcPr>
            <w:tcW w:w="1560" w:type="dxa"/>
          </w:tcPr>
          <w:p w14:paraId="12EB31FB" w14:textId="77777777" w:rsidR="00EE3849" w:rsidRDefault="00000000">
            <w:r>
              <w:rPr>
                <w:sz w:val="18"/>
              </w:rPr>
              <w:t>1.7%</w:t>
            </w:r>
          </w:p>
        </w:tc>
      </w:tr>
      <w:tr w:rsidR="00EE3849" w14:paraId="65DF0D9F" w14:textId="77777777">
        <w:tc>
          <w:tcPr>
            <w:tcW w:w="1560" w:type="dxa"/>
          </w:tcPr>
          <w:p w14:paraId="01ADA7DD" w14:textId="77777777" w:rsidR="00EE3849" w:rsidRDefault="00000000">
            <w:r>
              <w:rPr>
                <w:sz w:val="18"/>
              </w:rPr>
              <w:t>5000</w:t>
            </w:r>
          </w:p>
        </w:tc>
        <w:tc>
          <w:tcPr>
            <w:tcW w:w="1560" w:type="dxa"/>
          </w:tcPr>
          <w:p w14:paraId="7E0D7650" w14:textId="77777777" w:rsidR="00EE3849" w:rsidRDefault="00000000">
            <w:r>
              <w:rPr>
                <w:sz w:val="18"/>
              </w:rPr>
              <w:t>500ms</w:t>
            </w:r>
          </w:p>
        </w:tc>
        <w:tc>
          <w:tcPr>
            <w:tcW w:w="1560" w:type="dxa"/>
          </w:tcPr>
          <w:p w14:paraId="6580E1A2" w14:textId="77777777" w:rsidR="00EE3849" w:rsidRDefault="00000000">
            <w:r>
              <w:rPr>
                <w:sz w:val="18"/>
              </w:rPr>
              <w:t>39,014 msg/sec</w:t>
            </w:r>
          </w:p>
        </w:tc>
        <w:tc>
          <w:tcPr>
            <w:tcW w:w="1560" w:type="dxa"/>
          </w:tcPr>
          <w:p w14:paraId="1C5CFD50" w14:textId="77777777" w:rsidR="00EE3849" w:rsidRDefault="00000000">
            <w:r>
              <w:rPr>
                <w:sz w:val="18"/>
              </w:rPr>
              <w:t>11,029 msg/sec</w:t>
            </w:r>
          </w:p>
        </w:tc>
        <w:tc>
          <w:tcPr>
            <w:tcW w:w="1560" w:type="dxa"/>
          </w:tcPr>
          <w:p w14:paraId="366EAA66" w14:textId="77777777" w:rsidR="00EE3849" w:rsidRDefault="00000000">
            <w:r>
              <w:rPr>
                <w:sz w:val="18"/>
              </w:rPr>
              <w:t>500,000</w:t>
            </w:r>
          </w:p>
        </w:tc>
        <w:tc>
          <w:tcPr>
            <w:tcW w:w="1560" w:type="dxa"/>
          </w:tcPr>
          <w:p w14:paraId="4E8BD7B5" w14:textId="77777777" w:rsidR="00EE3849" w:rsidRDefault="00000000">
            <w:r>
              <w:rPr>
                <w:sz w:val="18"/>
              </w:rPr>
              <w:t>0%</w:t>
            </w:r>
          </w:p>
        </w:tc>
      </w:tr>
    </w:tbl>
    <w:p w14:paraId="391A88EB" w14:textId="77777777" w:rsidR="00EE3849" w:rsidRDefault="00EE3849">
      <w:pPr>
        <w:spacing w:after="40"/>
      </w:pPr>
    </w:p>
    <w:p w14:paraId="4A037863" w14:textId="77777777" w:rsidR="00EE3849" w:rsidRDefault="00000000">
      <w:pPr>
        <w:spacing w:after="60"/>
      </w:pPr>
      <w:r>
        <w:rPr>
          <w:b/>
        </w:rPr>
        <w:t xml:space="preserve">Batch size 500. </w:t>
      </w:r>
      <w:r>
        <w:t>Batch size 500 produced the highest DB write throughput (11,810 msg/sec) with only 0.4% loss. Batch size 1000 underperformed: larger batches held messages in the write buffer longer, causing the 100K-capacity buffer to occasionally fill and drop messages (1.7% loss). Batch size 5000 recovered throughput but introduced higher tail latency per flush.</w:t>
      </w:r>
    </w:p>
    <w:p w14:paraId="2F96DB7D" w14:textId="77777777" w:rsidR="00023D00" w:rsidRDefault="00023D00">
      <w:pPr>
        <w:spacing w:after="60"/>
      </w:pPr>
    </w:p>
    <w:p w14:paraId="48303886" w14:textId="7904B568" w:rsidR="00023D00" w:rsidRPr="00023D00" w:rsidRDefault="00023D00">
      <w:pPr>
        <w:spacing w:after="60"/>
        <w:rPr>
          <w:color w:val="EE0000"/>
        </w:rPr>
      </w:pPr>
      <w:r w:rsidRPr="00023D00">
        <w:rPr>
          <w:color w:val="EE0000"/>
        </w:rPr>
        <w:t>Please check appendix for more detailed test results and screenshots.</w:t>
      </w:r>
    </w:p>
    <w:p w14:paraId="022E3FB7" w14:textId="77777777" w:rsidR="00EE3849" w:rsidRDefault="00000000">
      <w:pPr>
        <w:pStyle w:val="Heading1"/>
        <w:spacing w:before="200" w:after="60"/>
      </w:pPr>
      <w:r>
        <w:rPr>
          <w:color w:val="1F497D"/>
          <w:sz w:val="26"/>
        </w:rPr>
        <w:t>2. Write Performance</w:t>
      </w:r>
    </w:p>
    <w:p w14:paraId="434F097A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2.1 Test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E3849" w14:paraId="3C1170FB" w14:textId="77777777">
        <w:tc>
          <w:tcPr>
            <w:tcW w:w="1560" w:type="dxa"/>
          </w:tcPr>
          <w:p w14:paraId="4A2B576D" w14:textId="77777777" w:rsidR="00EE3849" w:rsidRDefault="00000000">
            <w:r>
              <w:rPr>
                <w:b/>
                <w:sz w:val="18"/>
              </w:rPr>
              <w:t>Test</w:t>
            </w:r>
          </w:p>
        </w:tc>
        <w:tc>
          <w:tcPr>
            <w:tcW w:w="1560" w:type="dxa"/>
          </w:tcPr>
          <w:p w14:paraId="7BC5D3B9" w14:textId="77777777" w:rsidR="00EE3849" w:rsidRDefault="00000000">
            <w:r>
              <w:rPr>
                <w:b/>
                <w:sz w:val="18"/>
              </w:rPr>
              <w:t>Messages Sent</w:t>
            </w:r>
          </w:p>
        </w:tc>
        <w:tc>
          <w:tcPr>
            <w:tcW w:w="1560" w:type="dxa"/>
          </w:tcPr>
          <w:p w14:paraId="6F586C52" w14:textId="77777777" w:rsidR="00EE3849" w:rsidRDefault="00000000">
            <w:r>
              <w:rPr>
                <w:b/>
                <w:sz w:val="18"/>
              </w:rPr>
              <w:t>WS Throughput</w:t>
            </w:r>
          </w:p>
        </w:tc>
        <w:tc>
          <w:tcPr>
            <w:tcW w:w="1560" w:type="dxa"/>
          </w:tcPr>
          <w:p w14:paraId="2E407941" w14:textId="77777777" w:rsidR="00EE3849" w:rsidRDefault="00000000">
            <w:r>
              <w:rPr>
                <w:b/>
                <w:sz w:val="18"/>
              </w:rPr>
              <w:t>DB Throughput</w:t>
            </w:r>
          </w:p>
        </w:tc>
        <w:tc>
          <w:tcPr>
            <w:tcW w:w="1560" w:type="dxa"/>
          </w:tcPr>
          <w:p w14:paraId="7A788901" w14:textId="77777777" w:rsidR="00EE3849" w:rsidRDefault="00000000">
            <w:r>
              <w:rPr>
                <w:b/>
                <w:sz w:val="18"/>
              </w:rPr>
              <w:t>DB Catchup Time</w:t>
            </w:r>
          </w:p>
        </w:tc>
        <w:tc>
          <w:tcPr>
            <w:tcW w:w="1560" w:type="dxa"/>
          </w:tcPr>
          <w:p w14:paraId="7D2CD5C2" w14:textId="77777777" w:rsidR="00EE3849" w:rsidRDefault="00000000">
            <w:r>
              <w:rPr>
                <w:b/>
                <w:sz w:val="18"/>
              </w:rPr>
              <w:t>Outcome</w:t>
            </w:r>
          </w:p>
        </w:tc>
      </w:tr>
      <w:tr w:rsidR="00EE3849" w14:paraId="4BF1CB9A" w14:textId="77777777">
        <w:tc>
          <w:tcPr>
            <w:tcW w:w="1560" w:type="dxa"/>
          </w:tcPr>
          <w:p w14:paraId="0428309E" w14:textId="77777777" w:rsidR="00EE3849" w:rsidRDefault="00000000">
            <w:r>
              <w:rPr>
                <w:sz w:val="18"/>
              </w:rPr>
              <w:t>Baseline (Test 1)</w:t>
            </w:r>
          </w:p>
        </w:tc>
        <w:tc>
          <w:tcPr>
            <w:tcW w:w="1560" w:type="dxa"/>
          </w:tcPr>
          <w:p w14:paraId="14DDD24D" w14:textId="77777777" w:rsidR="00EE3849" w:rsidRDefault="00000000">
            <w:r>
              <w:rPr>
                <w:sz w:val="18"/>
              </w:rPr>
              <w:t>500,000</w:t>
            </w:r>
          </w:p>
        </w:tc>
        <w:tc>
          <w:tcPr>
            <w:tcW w:w="1560" w:type="dxa"/>
          </w:tcPr>
          <w:p w14:paraId="1CD99098" w14:textId="77777777" w:rsidR="00EE3849" w:rsidRDefault="00000000">
            <w:r>
              <w:rPr>
                <w:sz w:val="18"/>
              </w:rPr>
              <w:t>45,463 msg/sec</w:t>
            </w:r>
          </w:p>
        </w:tc>
        <w:tc>
          <w:tcPr>
            <w:tcW w:w="1560" w:type="dxa"/>
          </w:tcPr>
          <w:p w14:paraId="618CC8AB" w14:textId="77777777" w:rsidR="00EE3849" w:rsidRDefault="00000000">
            <w:r>
              <w:rPr>
                <w:sz w:val="18"/>
              </w:rPr>
              <w:t>11,249 msg/sec</w:t>
            </w:r>
          </w:p>
        </w:tc>
        <w:tc>
          <w:tcPr>
            <w:tcW w:w="1560" w:type="dxa"/>
          </w:tcPr>
          <w:p w14:paraId="70FB43D3" w14:textId="77777777" w:rsidR="00EE3849" w:rsidRDefault="00000000">
            <w:r>
              <w:rPr>
                <w:sz w:val="18"/>
              </w:rPr>
              <w:t>33.45s</w:t>
            </w:r>
          </w:p>
        </w:tc>
        <w:tc>
          <w:tcPr>
            <w:tcW w:w="1560" w:type="dxa"/>
          </w:tcPr>
          <w:p w14:paraId="7265F195" w14:textId="77777777" w:rsidR="00EE3849" w:rsidRDefault="00000000">
            <w:r>
              <w:rPr>
                <w:sz w:val="18"/>
              </w:rPr>
              <w:t>Pass — 500,000 in DB</w:t>
            </w:r>
          </w:p>
        </w:tc>
      </w:tr>
      <w:tr w:rsidR="00EE3849" w14:paraId="7423C0D5" w14:textId="77777777">
        <w:tc>
          <w:tcPr>
            <w:tcW w:w="1560" w:type="dxa"/>
          </w:tcPr>
          <w:p w14:paraId="161CB122" w14:textId="77777777" w:rsidR="00EE3849" w:rsidRDefault="00000000">
            <w:r>
              <w:rPr>
                <w:sz w:val="18"/>
              </w:rPr>
              <w:t>Stress (Test 2)</w:t>
            </w:r>
          </w:p>
        </w:tc>
        <w:tc>
          <w:tcPr>
            <w:tcW w:w="1560" w:type="dxa"/>
          </w:tcPr>
          <w:p w14:paraId="65C42530" w14:textId="77777777" w:rsidR="00EE3849" w:rsidRDefault="00000000">
            <w:r>
              <w:rPr>
                <w:sz w:val="18"/>
              </w:rPr>
              <w:t>1,000,000</w:t>
            </w:r>
          </w:p>
        </w:tc>
        <w:tc>
          <w:tcPr>
            <w:tcW w:w="1560" w:type="dxa"/>
          </w:tcPr>
          <w:p w14:paraId="30D3995A" w14:textId="77777777" w:rsidR="00EE3849" w:rsidRDefault="00000000">
            <w:r>
              <w:rPr>
                <w:sz w:val="18"/>
              </w:rPr>
              <w:t>N/A</w:t>
            </w:r>
          </w:p>
        </w:tc>
        <w:tc>
          <w:tcPr>
            <w:tcW w:w="1560" w:type="dxa"/>
          </w:tcPr>
          <w:p w14:paraId="40AECF49" w14:textId="77777777" w:rsidR="00EE3849" w:rsidRDefault="00000000">
            <w:r>
              <w:rPr>
                <w:sz w:val="18"/>
              </w:rPr>
              <w:t>N/A</w:t>
            </w:r>
          </w:p>
        </w:tc>
        <w:tc>
          <w:tcPr>
            <w:tcW w:w="1560" w:type="dxa"/>
          </w:tcPr>
          <w:p w14:paraId="0D530933" w14:textId="77777777" w:rsidR="00EE3849" w:rsidRDefault="00000000">
            <w:r>
              <w:rPr>
                <w:sz w:val="18"/>
              </w:rPr>
              <w:t>N/A</w:t>
            </w:r>
          </w:p>
        </w:tc>
        <w:tc>
          <w:tcPr>
            <w:tcW w:w="1560" w:type="dxa"/>
          </w:tcPr>
          <w:p w14:paraId="4594AFA9" w14:textId="77777777" w:rsidR="00EE3849" w:rsidRDefault="00000000">
            <w:r>
              <w:rPr>
                <w:sz w:val="18"/>
              </w:rPr>
              <w:t>RabbitMQ OOM crash at ~200K queued</w:t>
            </w:r>
          </w:p>
        </w:tc>
      </w:tr>
      <w:tr w:rsidR="00EE3849" w14:paraId="7BAEDDB6" w14:textId="77777777">
        <w:tc>
          <w:tcPr>
            <w:tcW w:w="1560" w:type="dxa"/>
          </w:tcPr>
          <w:p w14:paraId="1AA98E70" w14:textId="77777777" w:rsidR="00EE3849" w:rsidRDefault="00000000">
            <w:r>
              <w:rPr>
                <w:sz w:val="18"/>
              </w:rPr>
              <w:t>Endurance (Test 3)</w:t>
            </w:r>
          </w:p>
        </w:tc>
        <w:tc>
          <w:tcPr>
            <w:tcW w:w="1560" w:type="dxa"/>
          </w:tcPr>
          <w:p w14:paraId="75CA171B" w14:textId="77777777" w:rsidR="00EE3849" w:rsidRDefault="00000000">
            <w:r>
              <w:rPr>
                <w:sz w:val="18"/>
              </w:rPr>
              <w:t>8,000,000</w:t>
            </w:r>
          </w:p>
        </w:tc>
        <w:tc>
          <w:tcPr>
            <w:tcW w:w="1560" w:type="dxa"/>
          </w:tcPr>
          <w:p w14:paraId="64E55E64" w14:textId="77777777" w:rsidR="00EE3849" w:rsidRDefault="00000000">
            <w:r>
              <w:rPr>
                <w:sz w:val="18"/>
              </w:rPr>
              <w:t>~24,000–34,000 msg/sec</w:t>
            </w:r>
          </w:p>
        </w:tc>
        <w:tc>
          <w:tcPr>
            <w:tcW w:w="1560" w:type="dxa"/>
          </w:tcPr>
          <w:p w14:paraId="4E631EA2" w14:textId="77777777" w:rsidR="00EE3849" w:rsidRDefault="00000000">
            <w:r>
              <w:rPr>
                <w:sz w:val="18"/>
              </w:rPr>
              <w:t>~20,000–23,000 msg/sec</w:t>
            </w:r>
          </w:p>
        </w:tc>
        <w:tc>
          <w:tcPr>
            <w:tcW w:w="1560" w:type="dxa"/>
          </w:tcPr>
          <w:p w14:paraId="4B9B13CD" w14:textId="77777777" w:rsidR="00EE3849" w:rsidRDefault="00000000">
            <w:r>
              <w:rPr>
                <w:sz w:val="18"/>
              </w:rPr>
              <w:t>188.64s</w:t>
            </w:r>
          </w:p>
        </w:tc>
        <w:tc>
          <w:tcPr>
            <w:tcW w:w="1560" w:type="dxa"/>
          </w:tcPr>
          <w:p w14:paraId="17538F58" w14:textId="77777777" w:rsidR="00EE3849" w:rsidRDefault="00000000">
            <w:r>
              <w:rPr>
                <w:sz w:val="18"/>
              </w:rPr>
              <w:t>4,605,234 in DB (57.6%)</w:t>
            </w:r>
          </w:p>
        </w:tc>
      </w:tr>
    </w:tbl>
    <w:p w14:paraId="7E7C788A" w14:textId="77777777" w:rsidR="00EE3849" w:rsidRDefault="00EE3849">
      <w:pPr>
        <w:spacing w:after="40"/>
      </w:pPr>
    </w:p>
    <w:p w14:paraId="082935DB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2.2 Baseline Test (500k Messages)</w:t>
      </w:r>
    </w:p>
    <w:p w14:paraId="3003BF71" w14:textId="77777777" w:rsidR="00EE3849" w:rsidRDefault="00000000">
      <w:pPr>
        <w:spacing w:after="60"/>
      </w:pPr>
      <w:r>
        <w:t>The baseline run completed in 11.0 seconds with zero failures. All 500,000 messages were confirmed in PostgreSQL (SELECT COUNT(*) = 500,000). DB write throughput was 11,249 msg/sec with a 33.45-second catchup window after WebSocket sending completed. HikariCP maintained 4–5 active connections throughout with zero wait events.</w:t>
      </w:r>
    </w:p>
    <w:p w14:paraId="1AD42453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2.3 Stress Test (1M Messages)</w:t>
      </w:r>
    </w:p>
    <w:p w14:paraId="57824890" w14:textId="77777777" w:rsidR="00EE3849" w:rsidRDefault="00000000">
      <w:pPr>
        <w:spacing w:after="60"/>
      </w:pPr>
      <w:r>
        <w:t xml:space="preserve">RabbitMQ ran out of memory at approximately 200,000 messages queued, crashing the broker and causing connection resets to both the server and consumer. </w:t>
      </w:r>
    </w:p>
    <w:p w14:paraId="3C268FEF" w14:textId="77777777" w:rsidR="00EE3849" w:rsidRDefault="00000000">
      <w:pPr>
        <w:spacing w:after="60"/>
      </w:pPr>
      <w:r>
        <w:rPr>
          <w:b/>
        </w:rPr>
        <w:lastRenderedPageBreak/>
        <w:t>All components (WebSocket server, RabbitMQ broker, consumer, client) ran on a single laptop. With 20 per-room queues each holding up to 100K messages (2M total capacity), the broker exhausted available heap under the sustained publish rate.</w:t>
      </w:r>
      <w:r>
        <w:t xml:space="preserve">Root cause: </w:t>
      </w:r>
    </w:p>
    <w:p w14:paraId="2E6C9293" w14:textId="77777777" w:rsidR="00EE3849" w:rsidRDefault="00000000">
      <w:pPr>
        <w:spacing w:after="60"/>
      </w:pPr>
      <w:r>
        <w:rPr>
          <w:b/>
        </w:rPr>
        <w:t>Run RabbitMQ on a dedicated EC2 instance with memory limits configured (vm_memory_high_watermark = 0.6) and lazy queues enabled to spill to disk before hitting the memory ceiling.</w:t>
      </w:r>
      <w:r>
        <w:t xml:space="preserve">Production mitigation: </w:t>
      </w:r>
    </w:p>
    <w:p w14:paraId="163FE793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2.4 Write Latency Percentiles</w:t>
      </w:r>
    </w:p>
    <w:p w14:paraId="2CA3A189" w14:textId="77777777" w:rsidR="00EE3849" w:rsidRDefault="00000000">
      <w:pPr>
        <w:spacing w:after="60"/>
      </w:pPr>
      <w:r>
        <w:t>Per-batch flush latency was logged by BatchWriter for every write cycle. Values below are derived from consumer log output during the baseline and endurance tests (batch size 500):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3849" w14:paraId="2DDB76FD" w14:textId="77777777">
        <w:tc>
          <w:tcPr>
            <w:tcW w:w="3120" w:type="dxa"/>
          </w:tcPr>
          <w:p w14:paraId="1C78C1EA" w14:textId="77777777" w:rsidR="00EE3849" w:rsidRDefault="00000000">
            <w:r>
              <w:rPr>
                <w:b/>
                <w:sz w:val="18"/>
              </w:rPr>
              <w:t>Percentile</w:t>
            </w:r>
          </w:p>
        </w:tc>
        <w:tc>
          <w:tcPr>
            <w:tcW w:w="3120" w:type="dxa"/>
          </w:tcPr>
          <w:p w14:paraId="5FB3E9E0" w14:textId="77777777" w:rsidR="00EE3849" w:rsidRDefault="00000000">
            <w:r>
              <w:rPr>
                <w:b/>
                <w:sz w:val="18"/>
              </w:rPr>
              <w:t>Flush Latency (per batch, 500 msgs)</w:t>
            </w:r>
          </w:p>
        </w:tc>
        <w:tc>
          <w:tcPr>
            <w:tcW w:w="3120" w:type="dxa"/>
          </w:tcPr>
          <w:p w14:paraId="1420153D" w14:textId="77777777" w:rsidR="00EE3849" w:rsidRDefault="00000000">
            <w:r>
              <w:rPr>
                <w:b/>
                <w:sz w:val="18"/>
              </w:rPr>
              <w:t>Per-Message Equivalent</w:t>
            </w:r>
          </w:p>
        </w:tc>
      </w:tr>
      <w:tr w:rsidR="00EE3849" w14:paraId="7A18DEA7" w14:textId="77777777">
        <w:tc>
          <w:tcPr>
            <w:tcW w:w="3120" w:type="dxa"/>
          </w:tcPr>
          <w:p w14:paraId="577099BB" w14:textId="77777777" w:rsidR="00EE3849" w:rsidRDefault="00000000">
            <w:r>
              <w:rPr>
                <w:sz w:val="18"/>
              </w:rPr>
              <w:t>p50</w:t>
            </w:r>
          </w:p>
        </w:tc>
        <w:tc>
          <w:tcPr>
            <w:tcW w:w="3120" w:type="dxa"/>
          </w:tcPr>
          <w:p w14:paraId="15C68243" w14:textId="77777777" w:rsidR="00EE3849" w:rsidRDefault="00000000">
            <w:r>
              <w:rPr>
                <w:sz w:val="18"/>
              </w:rPr>
              <w:t>~68ms</w:t>
            </w:r>
          </w:p>
        </w:tc>
        <w:tc>
          <w:tcPr>
            <w:tcW w:w="3120" w:type="dxa"/>
          </w:tcPr>
          <w:p w14:paraId="7B800A52" w14:textId="77777777" w:rsidR="00EE3849" w:rsidRDefault="00000000">
            <w:r>
              <w:rPr>
                <w:sz w:val="18"/>
              </w:rPr>
              <w:t>0.14ms</w:t>
            </w:r>
          </w:p>
        </w:tc>
      </w:tr>
      <w:tr w:rsidR="00EE3849" w14:paraId="7A1D2579" w14:textId="77777777">
        <w:tc>
          <w:tcPr>
            <w:tcW w:w="3120" w:type="dxa"/>
          </w:tcPr>
          <w:p w14:paraId="2722980B" w14:textId="77777777" w:rsidR="00EE3849" w:rsidRDefault="00000000">
            <w:r>
              <w:rPr>
                <w:sz w:val="18"/>
              </w:rPr>
              <w:t>p95</w:t>
            </w:r>
          </w:p>
        </w:tc>
        <w:tc>
          <w:tcPr>
            <w:tcW w:w="3120" w:type="dxa"/>
          </w:tcPr>
          <w:p w14:paraId="752F9CB5" w14:textId="77777777" w:rsidR="00EE3849" w:rsidRDefault="00000000">
            <w:r>
              <w:rPr>
                <w:sz w:val="18"/>
              </w:rPr>
              <w:t>~120ms</w:t>
            </w:r>
          </w:p>
        </w:tc>
        <w:tc>
          <w:tcPr>
            <w:tcW w:w="3120" w:type="dxa"/>
          </w:tcPr>
          <w:p w14:paraId="3E9BCD3B" w14:textId="77777777" w:rsidR="00EE3849" w:rsidRDefault="00000000">
            <w:r>
              <w:rPr>
                <w:sz w:val="18"/>
              </w:rPr>
              <w:t>0.24ms</w:t>
            </w:r>
          </w:p>
        </w:tc>
      </w:tr>
      <w:tr w:rsidR="00EE3849" w14:paraId="61B0243B" w14:textId="77777777">
        <w:tc>
          <w:tcPr>
            <w:tcW w:w="3120" w:type="dxa"/>
          </w:tcPr>
          <w:p w14:paraId="4B339961" w14:textId="77777777" w:rsidR="00EE3849" w:rsidRDefault="00000000">
            <w:r>
              <w:rPr>
                <w:sz w:val="18"/>
              </w:rPr>
              <w:t>p99</w:t>
            </w:r>
          </w:p>
        </w:tc>
        <w:tc>
          <w:tcPr>
            <w:tcW w:w="3120" w:type="dxa"/>
          </w:tcPr>
          <w:p w14:paraId="158FF2D6" w14:textId="77777777" w:rsidR="00EE3849" w:rsidRDefault="00000000">
            <w:r>
              <w:rPr>
                <w:sz w:val="18"/>
              </w:rPr>
              <w:t>~500ms</w:t>
            </w:r>
          </w:p>
        </w:tc>
        <w:tc>
          <w:tcPr>
            <w:tcW w:w="3120" w:type="dxa"/>
          </w:tcPr>
          <w:p w14:paraId="4E63B1FD" w14:textId="77777777" w:rsidR="00EE3849" w:rsidRDefault="00000000">
            <w:r>
              <w:rPr>
                <w:sz w:val="18"/>
              </w:rPr>
              <w:t>1.00ms  (index degradation phase)</w:t>
            </w:r>
          </w:p>
        </w:tc>
      </w:tr>
    </w:tbl>
    <w:p w14:paraId="3D6AC5CC" w14:textId="77777777" w:rsidR="00EE3849" w:rsidRDefault="00EE3849">
      <w:pPr>
        <w:spacing w:after="40"/>
      </w:pPr>
    </w:p>
    <w:p w14:paraId="4432FF32" w14:textId="77777777" w:rsidR="00EE3849" w:rsidRDefault="00000000">
      <w:pPr>
        <w:spacing w:after="60"/>
      </w:pPr>
      <w:r>
        <w:t>p99 latency increased significantly during the endurance test once the table exceeded 2.4M rows, driven by B-tree page splits on the timestamp-containing indexes (see Section 4).</w:t>
      </w:r>
    </w:p>
    <w:p w14:paraId="73750411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2.5 Resource Utilization During Baseline</w:t>
      </w:r>
    </w:p>
    <w:p w14:paraId="6B29F762" w14:textId="77777777" w:rsidR="00EE3849" w:rsidRDefault="00000000">
      <w:pPr>
        <w:pStyle w:val="ListBullet"/>
        <w:spacing w:after="40"/>
      </w:pPr>
      <w:r>
        <w:rPr>
          <w:b/>
        </w:rPr>
        <w:t>0–16.5% per worker process (10 postgres workers observed via top), total DB host load ~1.0 (1-min average) on the EC2 instance.</w:t>
      </w:r>
      <w:r>
        <w:t xml:space="preserve">PostgreSQL CPU: </w:t>
      </w:r>
    </w:p>
    <w:p w14:paraId="44046A81" w14:textId="77777777" w:rsidR="00EE3849" w:rsidRDefault="00000000">
      <w:pPr>
        <w:pStyle w:val="ListBullet"/>
        <w:spacing w:after="40"/>
      </w:pPr>
      <w:r>
        <w:rPr>
          <w:b/>
        </w:rPr>
        <w:t>911 MB total on DB host; ~150 MB resident per postgres worker process; 637 MB buff/cache indicating most hot pages were in the OS page cache.</w:t>
      </w:r>
      <w:r>
        <w:t xml:space="preserve">PostgreSQL Memory: </w:t>
      </w:r>
    </w:p>
    <w:p w14:paraId="7876B319" w14:textId="77777777" w:rsidR="00EE3849" w:rsidRDefault="00000000">
      <w:pPr>
        <w:pStyle w:val="ListBullet"/>
        <w:spacing w:after="40"/>
      </w:pPr>
      <w:r>
        <w:rPr>
          <w:b/>
        </w:rPr>
        <w:t>total=4–5, active=3–5, idle=0–1, waiting=0 throughout all tests. Pool never exhausted.</w:t>
      </w:r>
      <w:r>
        <w:t xml:space="preserve">HikariCP connections: </w:t>
      </w:r>
    </w:p>
    <w:p w14:paraId="7CC1B6EC" w14:textId="77777777" w:rsidR="00EE3849" w:rsidRDefault="00000000">
      <w:pPr>
        <w:pStyle w:val="ListBullet"/>
        <w:spacing w:after="40"/>
      </w:pPr>
      <w:r>
        <w:rPr>
          <w:b/>
        </w:rPr>
        <w:t>bufferDepth=0 on all 20 room consumers during normal operation, confirming writers kept pace with consumers during baseline and early endurance phases.</w:t>
      </w:r>
      <w:r>
        <w:t xml:space="preserve">Write buffer depth: </w:t>
      </w:r>
    </w:p>
    <w:p w14:paraId="2E936AB4" w14:textId="77777777" w:rsidR="00EE3849" w:rsidRDefault="00000000">
      <w:pPr>
        <w:pStyle w:val="Heading1"/>
        <w:spacing w:before="200" w:after="60"/>
      </w:pPr>
      <w:r>
        <w:rPr>
          <w:color w:val="1F497D"/>
          <w:sz w:val="26"/>
        </w:rPr>
        <w:t>3. System Stability</w:t>
      </w:r>
    </w:p>
    <w:p w14:paraId="687155AD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3.1 Endurance Test Overview</w:t>
      </w:r>
    </w:p>
    <w:p w14:paraId="5EF0C954" w14:textId="77777777" w:rsidR="00EE3849" w:rsidRDefault="00000000">
      <w:pPr>
        <w:spacing w:after="60"/>
      </w:pPr>
      <w:r>
        <w:t>The endurance test ran 16 consecutive client runs (500k messages each) for a total of 8,000,000 messages sent over ~57 minutes. Target rate was approximately 80% of the maximum throughput observed in the baseline.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E3849" w14:paraId="72CAAD14" w14:textId="77777777">
        <w:tc>
          <w:tcPr>
            <w:tcW w:w="4680" w:type="dxa"/>
          </w:tcPr>
          <w:p w14:paraId="5668828A" w14:textId="77777777" w:rsidR="00EE3849" w:rsidRDefault="00000000">
            <w:r>
              <w:rPr>
                <w:b/>
                <w:sz w:val="18"/>
              </w:rPr>
              <w:t>Metric</w:t>
            </w:r>
          </w:p>
        </w:tc>
        <w:tc>
          <w:tcPr>
            <w:tcW w:w="4680" w:type="dxa"/>
          </w:tcPr>
          <w:p w14:paraId="0264DEF9" w14:textId="77777777" w:rsidR="00EE3849" w:rsidRDefault="00000000">
            <w:r>
              <w:rPr>
                <w:b/>
                <w:sz w:val="18"/>
              </w:rPr>
              <w:t>Value</w:t>
            </w:r>
          </w:p>
        </w:tc>
      </w:tr>
      <w:tr w:rsidR="00EE3849" w14:paraId="3AD70636" w14:textId="77777777">
        <w:tc>
          <w:tcPr>
            <w:tcW w:w="4680" w:type="dxa"/>
          </w:tcPr>
          <w:p w14:paraId="645EC211" w14:textId="77777777" w:rsidR="00EE3849" w:rsidRDefault="00000000">
            <w:r>
              <w:rPr>
                <w:sz w:val="18"/>
              </w:rPr>
              <w:t>Total duration</w:t>
            </w:r>
          </w:p>
        </w:tc>
        <w:tc>
          <w:tcPr>
            <w:tcW w:w="4680" w:type="dxa"/>
          </w:tcPr>
          <w:p w14:paraId="2247E2DD" w14:textId="77777777" w:rsidR="00EE3849" w:rsidRDefault="00000000">
            <w:r>
              <w:rPr>
                <w:sz w:val="18"/>
              </w:rPr>
              <w:t>~57 minutes</w:t>
            </w:r>
          </w:p>
        </w:tc>
      </w:tr>
      <w:tr w:rsidR="00EE3849" w14:paraId="6683C5FC" w14:textId="77777777">
        <w:tc>
          <w:tcPr>
            <w:tcW w:w="4680" w:type="dxa"/>
          </w:tcPr>
          <w:p w14:paraId="66161BDC" w14:textId="77777777" w:rsidR="00EE3849" w:rsidRDefault="00000000">
            <w:r>
              <w:rPr>
                <w:sz w:val="18"/>
              </w:rPr>
              <w:t>Total messages sent</w:t>
            </w:r>
          </w:p>
        </w:tc>
        <w:tc>
          <w:tcPr>
            <w:tcW w:w="4680" w:type="dxa"/>
          </w:tcPr>
          <w:p w14:paraId="7937A361" w14:textId="77777777" w:rsidR="00EE3849" w:rsidRDefault="00000000">
            <w:r>
              <w:rPr>
                <w:sz w:val="18"/>
              </w:rPr>
              <w:t>8,000,000</w:t>
            </w:r>
          </w:p>
        </w:tc>
      </w:tr>
      <w:tr w:rsidR="00EE3849" w14:paraId="1090DEB5" w14:textId="77777777">
        <w:tc>
          <w:tcPr>
            <w:tcW w:w="4680" w:type="dxa"/>
          </w:tcPr>
          <w:p w14:paraId="684F373A" w14:textId="77777777" w:rsidR="00EE3849" w:rsidRDefault="00000000">
            <w:r>
              <w:rPr>
                <w:sz w:val="18"/>
              </w:rPr>
              <w:t>Total messages written to DB</w:t>
            </w:r>
          </w:p>
        </w:tc>
        <w:tc>
          <w:tcPr>
            <w:tcW w:w="4680" w:type="dxa"/>
          </w:tcPr>
          <w:p w14:paraId="42068E60" w14:textId="77777777" w:rsidR="00EE3849" w:rsidRDefault="00000000">
            <w:r>
              <w:rPr>
                <w:sz w:val="18"/>
              </w:rPr>
              <w:t>4,605,234</w:t>
            </w:r>
          </w:p>
        </w:tc>
      </w:tr>
      <w:tr w:rsidR="00EE3849" w14:paraId="1E27719F" w14:textId="77777777">
        <w:tc>
          <w:tcPr>
            <w:tcW w:w="4680" w:type="dxa"/>
          </w:tcPr>
          <w:p w14:paraId="20BC7376" w14:textId="77777777" w:rsidR="00EE3849" w:rsidRDefault="00000000">
            <w:r>
              <w:rPr>
                <w:sz w:val="18"/>
              </w:rPr>
              <w:t>Overall delivery rate</w:t>
            </w:r>
          </w:p>
        </w:tc>
        <w:tc>
          <w:tcPr>
            <w:tcW w:w="4680" w:type="dxa"/>
          </w:tcPr>
          <w:p w14:paraId="78A6480F" w14:textId="77777777" w:rsidR="00EE3849" w:rsidRDefault="00000000">
            <w:r>
              <w:rPr>
                <w:sz w:val="18"/>
              </w:rPr>
              <w:t>57.6%</w:t>
            </w:r>
          </w:p>
        </w:tc>
      </w:tr>
      <w:tr w:rsidR="00EE3849" w14:paraId="2F3764D5" w14:textId="77777777">
        <w:tc>
          <w:tcPr>
            <w:tcW w:w="4680" w:type="dxa"/>
          </w:tcPr>
          <w:p w14:paraId="6A3E9223" w14:textId="77777777" w:rsidR="00EE3849" w:rsidRDefault="00000000">
            <w:r>
              <w:rPr>
                <w:sz w:val="18"/>
              </w:rPr>
              <w:t>Sustained DB write throughput</w:t>
            </w:r>
          </w:p>
        </w:tc>
        <w:tc>
          <w:tcPr>
            <w:tcW w:w="4680" w:type="dxa"/>
          </w:tcPr>
          <w:p w14:paraId="7D793D73" w14:textId="77777777" w:rsidR="00EE3849" w:rsidRDefault="00000000">
            <w:r>
              <w:rPr>
                <w:sz w:val="18"/>
              </w:rPr>
              <w:t>~20,000–23,000 msg/sec</w:t>
            </w:r>
          </w:p>
        </w:tc>
      </w:tr>
      <w:tr w:rsidR="00EE3849" w14:paraId="6FB515FC" w14:textId="77777777">
        <w:tc>
          <w:tcPr>
            <w:tcW w:w="4680" w:type="dxa"/>
          </w:tcPr>
          <w:p w14:paraId="7B240330" w14:textId="77777777" w:rsidR="00EE3849" w:rsidRDefault="00000000">
            <w:r>
              <w:rPr>
                <w:sz w:val="18"/>
              </w:rPr>
              <w:t>Sustained WS throughput</w:t>
            </w:r>
          </w:p>
        </w:tc>
        <w:tc>
          <w:tcPr>
            <w:tcW w:w="4680" w:type="dxa"/>
          </w:tcPr>
          <w:p w14:paraId="2F9B310A" w14:textId="77777777" w:rsidR="00EE3849" w:rsidRDefault="00000000">
            <w:r>
              <w:rPr>
                <w:sz w:val="18"/>
              </w:rPr>
              <w:t>~24,000–34,000 msg/sec</w:t>
            </w:r>
          </w:p>
        </w:tc>
      </w:tr>
      <w:tr w:rsidR="00EE3849" w14:paraId="16EB975C" w14:textId="77777777">
        <w:tc>
          <w:tcPr>
            <w:tcW w:w="4680" w:type="dxa"/>
          </w:tcPr>
          <w:p w14:paraId="11195E15" w14:textId="77777777" w:rsidR="00EE3849" w:rsidRDefault="00000000">
            <w:r>
              <w:rPr>
                <w:sz w:val="18"/>
              </w:rPr>
              <w:t>Circuit breaker trips</w:t>
            </w:r>
          </w:p>
        </w:tc>
        <w:tc>
          <w:tcPr>
            <w:tcW w:w="4680" w:type="dxa"/>
          </w:tcPr>
          <w:p w14:paraId="153B16EF" w14:textId="77777777" w:rsidR="00EE3849" w:rsidRDefault="00000000">
            <w:r>
              <w:rPr>
                <w:sz w:val="18"/>
              </w:rPr>
              <w:t>0</w:t>
            </w:r>
          </w:p>
        </w:tc>
      </w:tr>
      <w:tr w:rsidR="00EE3849" w14:paraId="66CDF814" w14:textId="77777777">
        <w:tc>
          <w:tcPr>
            <w:tcW w:w="4680" w:type="dxa"/>
          </w:tcPr>
          <w:p w14:paraId="671A514D" w14:textId="77777777" w:rsidR="00EE3849" w:rsidRDefault="00000000">
            <w:r>
              <w:rPr>
                <w:sz w:val="18"/>
              </w:rPr>
              <w:t>Dead letter queue activations</w:t>
            </w:r>
          </w:p>
        </w:tc>
        <w:tc>
          <w:tcPr>
            <w:tcW w:w="4680" w:type="dxa"/>
          </w:tcPr>
          <w:p w14:paraId="77ADEF9B" w14:textId="77777777" w:rsidR="00EE3849" w:rsidRDefault="00000000">
            <w:r>
              <w:rPr>
                <w:sz w:val="18"/>
              </w:rPr>
              <w:t>0</w:t>
            </w:r>
          </w:p>
        </w:tc>
      </w:tr>
      <w:tr w:rsidR="00EE3849" w14:paraId="58BFA70F" w14:textId="77777777">
        <w:tc>
          <w:tcPr>
            <w:tcW w:w="4680" w:type="dxa"/>
          </w:tcPr>
          <w:p w14:paraId="06B31154" w14:textId="77777777" w:rsidR="00EE3849" w:rsidRDefault="00000000">
            <w:r>
              <w:rPr>
                <w:sz w:val="18"/>
              </w:rPr>
              <w:t>DB write errors</w:t>
            </w:r>
          </w:p>
        </w:tc>
        <w:tc>
          <w:tcPr>
            <w:tcW w:w="4680" w:type="dxa"/>
          </w:tcPr>
          <w:p w14:paraId="1EAC72DF" w14:textId="77777777" w:rsidR="00EE3849" w:rsidRDefault="00000000">
            <w:r>
              <w:rPr>
                <w:sz w:val="18"/>
              </w:rPr>
              <w:t>0</w:t>
            </w:r>
          </w:p>
        </w:tc>
      </w:tr>
    </w:tbl>
    <w:p w14:paraId="4B78C051" w14:textId="77777777" w:rsidR="00EE3849" w:rsidRDefault="00EE3849">
      <w:pPr>
        <w:spacing w:after="40"/>
      </w:pPr>
    </w:p>
    <w:p w14:paraId="7276C368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3.2 Queue Depth Stability</w:t>
      </w:r>
    </w:p>
    <w:p w14:paraId="513360C5" w14:textId="77777777" w:rsidR="00EE3849" w:rsidRDefault="00000000">
      <w:pPr>
        <w:spacing w:after="60"/>
      </w:pPr>
      <w:r>
        <w:t>RabbitMQ queue depth and the internal write buffer (writeBuffer) remained stable through the first 5 runs (~2.4M rows). bufferDepth=0 was logged consistently by all 20 room consumers, indicating writers fully drained the buffer between flush cycles. No DLQ activations or circuit breaker trips occurred throughout the entire 57-minute run, confirming the error recovery pipeline was not needed under normal load.</w:t>
      </w:r>
    </w:p>
    <w:p w14:paraId="3B14464D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3.3 Memory Usage Patterns</w:t>
      </w:r>
    </w:p>
    <w:p w14:paraId="13D9BE8F" w14:textId="77777777" w:rsidR="00EE3849" w:rsidRDefault="00000000">
      <w:pPr>
        <w:spacing w:after="60"/>
      </w:pPr>
      <w:r>
        <w:t xml:space="preserve">No memory leaks were observed over the 57-minute run. Consumer JVM heap remained stable; the write buffer (LinkedBlockingQueue, 100K capacity) stayed near-empty during the first 5 runs. During the degraded phase (runs </w:t>
      </w:r>
      <w:r>
        <w:lastRenderedPageBreak/>
        <w:t>6–16), buffer fill was logged as [WARN] Write buffer full events, indicating back-pressure rather than a memory leak — messages were dropped at the offer() call rather than accumulating.</w:t>
      </w:r>
    </w:p>
    <w:p w14:paraId="23702B79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3.4 Connection Pool Statistics</w:t>
      </w:r>
    </w:p>
    <w:p w14:paraId="21408B4A" w14:textId="77777777" w:rsidR="00EE3849" w:rsidRDefault="00000000">
      <w:pPr>
        <w:spacing w:after="60"/>
      </w:pPr>
      <w:r>
        <w:t>HikariCP never exhausted its pool of 5 connections across any test. Typical snapshot during peak load: total=4, active=3, idle=1, waiting=0. The max-lifetime=30min rotation triggered periodically during the endurance run with no observed write interruption, confirming seamless connection recycling.</w:t>
      </w:r>
    </w:p>
    <w:p w14:paraId="442C508D" w14:textId="77777777" w:rsidR="00EE3849" w:rsidRDefault="00000000">
      <w:pPr>
        <w:pStyle w:val="Heading1"/>
        <w:spacing w:before="200" w:after="60"/>
      </w:pPr>
      <w:r>
        <w:rPr>
          <w:color w:val="1F497D"/>
          <w:sz w:val="26"/>
        </w:rPr>
        <w:t>4. Bottleneck Analysis</w:t>
      </w:r>
    </w:p>
    <w:p w14:paraId="731B13AD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4.1 Primary Bottleneck: PostgreSQL Index Degradation</w:t>
      </w:r>
    </w:p>
    <w:p w14:paraId="70CEC79C" w14:textId="77777777" w:rsidR="00EE3849" w:rsidRDefault="00000000">
      <w:pPr>
        <w:spacing w:after="60"/>
      </w:pPr>
      <w:r>
        <w:t>The dominant bottleneck observed was B-tree index maintenance cost at scale.</w:t>
      </w:r>
    </w:p>
    <w:p w14:paraId="47CC9DF0" w14:textId="77777777" w:rsidR="00EE3849" w:rsidRDefault="00000000">
      <w:pPr>
        <w:pStyle w:val="ListBullet"/>
        <w:spacing w:after="40"/>
      </w:pPr>
      <w:r>
        <w:rPr>
          <w:b/>
        </w:rPr>
        <w:t>Performance degraded past ~2.4M rows in the messages table.</w:t>
      </w:r>
      <w:r>
        <w:t xml:space="preserve">Trigger point: </w:t>
      </w:r>
    </w:p>
    <w:p w14:paraId="0FD3DA2E" w14:textId="77777777" w:rsidR="00EE3849" w:rsidRDefault="00000000">
      <w:pPr>
        <w:pStyle w:val="ListBullet"/>
        <w:spacing w:after="40"/>
      </w:pPr>
      <w:r>
        <w:rPr>
          <w:b/>
        </w:rPr>
        <w:t>Three secondary indexes (idx_messages_room_time, idx_messages_user_time, idx_messages_timestamp) all include the timestamp column. As rows accumulated, B-tree page splits and index rebalancing increased per-batch insert time significantly.</w:t>
      </w:r>
      <w:r>
        <w:t xml:space="preserve">Mechanism: </w:t>
      </w:r>
    </w:p>
    <w:p w14:paraId="4D65CFF5" w14:textId="77777777" w:rsidR="00EE3849" w:rsidRDefault="00000000">
      <w:pPr>
        <w:pStyle w:val="ListBullet"/>
        <w:spacing w:after="40"/>
      </w:pPr>
      <w:r>
        <w:rPr>
          <w:b/>
        </w:rPr>
        <w:t>Per-run DB writes dropped from ~496K (runs 1–5) to ~300K (run 6) and continued declining to ~170K by runs 8+. DB write throughput held constant at ~22K/sec throughout — the writers were saturated, not idle.</w:t>
      </w:r>
      <w:r>
        <w:t xml:space="preserve">Observable effect: </w:t>
      </w:r>
    </w:p>
    <w:p w14:paraId="55E7BB26" w14:textId="77777777" w:rsidR="00EE3849" w:rsidRDefault="00000000">
      <w:pPr>
        <w:pStyle w:val="ListBullet"/>
        <w:spacing w:after="40"/>
      </w:pPr>
      <w:r>
        <w:rPr>
          <w:b/>
        </w:rPr>
        <w:t>Once writers fell behind consumers, the 100K-capacity writeBuffer filled, causing RoomConsumer.writeBuffer.offer() to return false and messages to be dropped at the consumer level.</w:t>
      </w:r>
      <w:r>
        <w:t xml:space="preserve">Write buffer consequence: </w:t>
      </w:r>
    </w:p>
    <w:p w14:paraId="36039625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4.2 Secondary Bottleneck: RabbitMQ Memory (Stress Test)</w:t>
      </w:r>
    </w:p>
    <w:p w14:paraId="42A3CE27" w14:textId="77777777" w:rsidR="00EE3849" w:rsidRDefault="00000000">
      <w:pPr>
        <w:spacing w:after="60"/>
      </w:pPr>
      <w:r>
        <w:t>Under 1M message load on a single machine, RabbitMQ exhausted heap at ~200K messages queued. This is a resource-sharing bottleneck, not a design flaw — in production each component runs on a dedicated host.</w:t>
      </w:r>
    </w:p>
    <w:p w14:paraId="2128774D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4.3 Proposed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3849" w14:paraId="6C488B0B" w14:textId="77777777">
        <w:tc>
          <w:tcPr>
            <w:tcW w:w="3120" w:type="dxa"/>
          </w:tcPr>
          <w:p w14:paraId="2875833D" w14:textId="77777777" w:rsidR="00EE3849" w:rsidRDefault="00000000">
            <w:r>
              <w:rPr>
                <w:b/>
                <w:sz w:val="18"/>
              </w:rPr>
              <w:t>Bottleneck</w:t>
            </w:r>
          </w:p>
        </w:tc>
        <w:tc>
          <w:tcPr>
            <w:tcW w:w="3120" w:type="dxa"/>
          </w:tcPr>
          <w:p w14:paraId="3F3892D4" w14:textId="77777777" w:rsidR="00EE3849" w:rsidRDefault="00000000">
            <w:r>
              <w:rPr>
                <w:b/>
                <w:sz w:val="18"/>
              </w:rPr>
              <w:t>Proposed Solution</w:t>
            </w:r>
          </w:p>
        </w:tc>
        <w:tc>
          <w:tcPr>
            <w:tcW w:w="3120" w:type="dxa"/>
          </w:tcPr>
          <w:p w14:paraId="7865966B" w14:textId="77777777" w:rsidR="00EE3849" w:rsidRDefault="00000000">
            <w:r>
              <w:rPr>
                <w:b/>
                <w:sz w:val="18"/>
              </w:rPr>
              <w:t>Expected Impact</w:t>
            </w:r>
          </w:p>
        </w:tc>
      </w:tr>
      <w:tr w:rsidR="00EE3849" w14:paraId="37563AA8" w14:textId="77777777">
        <w:tc>
          <w:tcPr>
            <w:tcW w:w="3120" w:type="dxa"/>
          </w:tcPr>
          <w:p w14:paraId="360B0EB9" w14:textId="77777777" w:rsidR="00EE3849" w:rsidRDefault="00000000">
            <w:r>
              <w:rPr>
                <w:sz w:val="18"/>
              </w:rPr>
              <w:t>B-tree index splits at scale</w:t>
            </w:r>
          </w:p>
        </w:tc>
        <w:tc>
          <w:tcPr>
            <w:tcW w:w="3120" w:type="dxa"/>
          </w:tcPr>
          <w:p w14:paraId="61408E12" w14:textId="77777777" w:rsidR="00EE3849" w:rsidRDefault="00000000">
            <w:r>
              <w:rPr>
                <w:sz w:val="18"/>
              </w:rPr>
              <w:t>Partition messages table by month (PARTITION BY RANGE on timestamp); each partition has a smaller index</w:t>
            </w:r>
          </w:p>
        </w:tc>
        <w:tc>
          <w:tcPr>
            <w:tcW w:w="3120" w:type="dxa"/>
          </w:tcPr>
          <w:p w14:paraId="04973198" w14:textId="77777777" w:rsidR="00EE3849" w:rsidRDefault="00000000">
            <w:r>
              <w:rPr>
                <w:sz w:val="18"/>
              </w:rPr>
              <w:t>Eliminates page splits for the current month; old partitions frozen</w:t>
            </w:r>
          </w:p>
        </w:tc>
      </w:tr>
      <w:tr w:rsidR="00EE3849" w14:paraId="028B29BF" w14:textId="77777777">
        <w:tc>
          <w:tcPr>
            <w:tcW w:w="3120" w:type="dxa"/>
          </w:tcPr>
          <w:p w14:paraId="02151FD8" w14:textId="77777777" w:rsidR="00EE3849" w:rsidRDefault="00000000">
            <w:r>
              <w:rPr>
                <w:sz w:val="18"/>
              </w:rPr>
              <w:t>Timestamp index write cost</w:t>
            </w:r>
          </w:p>
        </w:tc>
        <w:tc>
          <w:tcPr>
            <w:tcW w:w="3120" w:type="dxa"/>
          </w:tcPr>
          <w:p w14:paraId="7F7348A7" w14:textId="77777777" w:rsidR="00EE3849" w:rsidRDefault="00000000">
            <w:r>
              <w:rPr>
                <w:sz w:val="18"/>
              </w:rPr>
              <w:t>Replace idx_messages_timestamp with a BRIN index; append-only data is ideal for BRIN</w:t>
            </w:r>
          </w:p>
        </w:tc>
        <w:tc>
          <w:tcPr>
            <w:tcW w:w="3120" w:type="dxa"/>
          </w:tcPr>
          <w:p w14:paraId="04B72ECD" w14:textId="77777777" w:rsidR="00EE3849" w:rsidRDefault="00000000">
            <w:r>
              <w:rPr>
                <w:sz w:val="18"/>
              </w:rPr>
              <w:t>BRIN is ~100x smaller than B-tree; near-zero write overhead</w:t>
            </w:r>
          </w:p>
        </w:tc>
      </w:tr>
      <w:tr w:rsidR="00EE3849" w14:paraId="633DC1D5" w14:textId="77777777">
        <w:tc>
          <w:tcPr>
            <w:tcW w:w="3120" w:type="dxa"/>
          </w:tcPr>
          <w:p w14:paraId="2FCD2B80" w14:textId="77777777" w:rsidR="00EE3849" w:rsidRDefault="00000000">
            <w:r>
              <w:rPr>
                <w:sz w:val="18"/>
              </w:rPr>
              <w:t>Write buffer back-pressure</w:t>
            </w:r>
          </w:p>
        </w:tc>
        <w:tc>
          <w:tcPr>
            <w:tcW w:w="3120" w:type="dxa"/>
          </w:tcPr>
          <w:p w14:paraId="6D0AA04C" w14:textId="77777777" w:rsidR="00EE3849" w:rsidRDefault="00000000">
            <w:r>
              <w:rPr>
                <w:sz w:val="18"/>
              </w:rPr>
              <w:t>Increase NUM_WRITERS from 5 to 10 and match HikariCP pool size</w:t>
            </w:r>
          </w:p>
        </w:tc>
        <w:tc>
          <w:tcPr>
            <w:tcW w:w="3120" w:type="dxa"/>
          </w:tcPr>
          <w:p w14:paraId="4BB46970" w14:textId="77777777" w:rsidR="00EE3849" w:rsidRDefault="00000000">
            <w:r>
              <w:rPr>
                <w:sz w:val="18"/>
              </w:rPr>
              <w:t>Double write throughput; delay buffer saturation point</w:t>
            </w:r>
          </w:p>
        </w:tc>
      </w:tr>
      <w:tr w:rsidR="00EE3849" w14:paraId="65AB94DE" w14:textId="77777777">
        <w:tc>
          <w:tcPr>
            <w:tcW w:w="3120" w:type="dxa"/>
          </w:tcPr>
          <w:p w14:paraId="5341E18B" w14:textId="77777777" w:rsidR="00EE3849" w:rsidRDefault="00000000">
            <w:r>
              <w:rPr>
                <w:sz w:val="18"/>
              </w:rPr>
              <w:t>RabbitMQ OOM on single host</w:t>
            </w:r>
          </w:p>
        </w:tc>
        <w:tc>
          <w:tcPr>
            <w:tcW w:w="3120" w:type="dxa"/>
          </w:tcPr>
          <w:p w14:paraId="2176712F" w14:textId="77777777" w:rsidR="00EE3849" w:rsidRDefault="00000000">
            <w:r>
              <w:rPr>
                <w:sz w:val="18"/>
              </w:rPr>
              <w:t>Enable lazy queues (x-queue-mode: lazy); set vm_memory_high_watermark=0.6</w:t>
            </w:r>
          </w:p>
        </w:tc>
        <w:tc>
          <w:tcPr>
            <w:tcW w:w="3120" w:type="dxa"/>
          </w:tcPr>
          <w:p w14:paraId="57E0C9D3" w14:textId="77777777" w:rsidR="00EE3849" w:rsidRDefault="00000000">
            <w:r>
              <w:rPr>
                <w:sz w:val="18"/>
              </w:rPr>
              <w:t>Broker survives memory pressure; no crash at 200K queued</w:t>
            </w:r>
          </w:p>
        </w:tc>
      </w:tr>
    </w:tbl>
    <w:p w14:paraId="027AF41A" w14:textId="77777777" w:rsidR="00EE3849" w:rsidRDefault="00EE3849">
      <w:pPr>
        <w:spacing w:after="40"/>
      </w:pPr>
    </w:p>
    <w:p w14:paraId="41F328B1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4.4 Trade-offs Made</w:t>
      </w:r>
    </w:p>
    <w:p w14:paraId="286CDE54" w14:textId="77777777" w:rsidR="00EE3849" w:rsidRDefault="00000000">
      <w:pPr>
        <w:pStyle w:val="ListBullet"/>
        <w:spacing w:after="40"/>
      </w:pPr>
      <w:r>
        <w:rPr>
          <w:b/>
        </w:rPr>
        <w:t>(single table, username stored inline) prioritizes write speed over normalization. Eliminates join cost on every query.</w:t>
      </w:r>
      <w:r>
        <w:t xml:space="preserve">Denormalized schema </w:t>
      </w:r>
    </w:p>
    <w:p w14:paraId="739A06B1" w14:textId="77777777" w:rsidR="00EE3849" w:rsidRDefault="00000000">
      <w:pPr>
        <w:pStyle w:val="ListBullet"/>
        <w:spacing w:after="40"/>
      </w:pPr>
      <w:r>
        <w:rPr>
          <w:b/>
        </w:rPr>
        <w:t>intentionally asymmetric to match HikariCP pool size and avoid connection exhaustion. The batching layer absorbs the rate difference.</w:t>
      </w:r>
      <w:r>
        <w:t xml:space="preserve">5 DB writers vs 20 consumers </w:t>
      </w:r>
    </w:p>
    <w:p w14:paraId="76FFADC2" w14:textId="77777777" w:rsidR="00EE3849" w:rsidRDefault="00000000">
      <w:pPr>
        <w:pStyle w:val="ListBullet"/>
        <w:spacing w:after="40"/>
      </w:pPr>
      <w:r>
        <w:rPr>
          <w:b/>
        </w:rPr>
        <w:t>prevents unbounded memory growth at the cost of message drops under sustained overload. Blocking on offer() would back-pressure RabbitMQ consumer threads and stall queue draining.</w:t>
      </w:r>
      <w:r>
        <w:t xml:space="preserve">100K write buffer cap </w:t>
      </w:r>
    </w:p>
    <w:p w14:paraId="49B9D640" w14:textId="77777777" w:rsidR="00EE3849" w:rsidRDefault="00000000">
      <w:pPr>
        <w:pStyle w:val="ListBullet"/>
        <w:spacing w:after="40"/>
      </w:pPr>
      <w:r>
        <w:rPr>
          <w:b/>
        </w:rPr>
        <w:t>enables idempotent writes and safe retries. message_id is a client-generated UUID so collisions are only possible on retries, which is the intended use.</w:t>
      </w:r>
      <w:r>
        <w:t xml:space="preserve">ON CONFLICT DO NOTHING </w:t>
      </w:r>
    </w:p>
    <w:p w14:paraId="795D28F1" w14:textId="77777777" w:rsidR="00EE3849" w:rsidRDefault="00000000">
      <w:pPr>
        <w:pStyle w:val="Heading1"/>
        <w:spacing w:before="200" w:after="60"/>
      </w:pPr>
      <w:r>
        <w:rPr>
          <w:color w:val="1F497D"/>
          <w:sz w:val="26"/>
        </w:rPr>
        <w:lastRenderedPageBreak/>
        <w:t>5. Metrics API Results (Baseline Test)</w:t>
      </w:r>
    </w:p>
    <w:p w14:paraId="05F8A1A3" w14:textId="77777777" w:rsidR="00EE3849" w:rsidRDefault="00000000">
      <w:pPr>
        <w:spacing w:after="60"/>
      </w:pPr>
      <w:r>
        <w:t>After the baseline test completed, the client automatically called GET /metrics on the AdminServer (port 8081) and logged the full JSON response. Queried at 2026-04-02T13:05:01Z, immediately after all 500,000 messages were confirmed in DB.</w:t>
      </w:r>
    </w:p>
    <w:p w14:paraId="2E5D95E6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5.1 Core Query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E3849" w14:paraId="4F1602F8" w14:textId="77777777">
        <w:tc>
          <w:tcPr>
            <w:tcW w:w="4680" w:type="dxa"/>
          </w:tcPr>
          <w:p w14:paraId="574C6E6C" w14:textId="77777777" w:rsidR="00EE3849" w:rsidRDefault="00000000">
            <w:r>
              <w:rPr>
                <w:b/>
                <w:sz w:val="18"/>
              </w:rPr>
              <w:t>Query</w:t>
            </w:r>
          </w:p>
        </w:tc>
        <w:tc>
          <w:tcPr>
            <w:tcW w:w="4680" w:type="dxa"/>
          </w:tcPr>
          <w:p w14:paraId="2A350538" w14:textId="77777777" w:rsidR="00EE3849" w:rsidRDefault="00000000">
            <w:r>
              <w:rPr>
                <w:b/>
                <w:sz w:val="18"/>
              </w:rPr>
              <w:t>Result</w:t>
            </w:r>
          </w:p>
        </w:tc>
      </w:tr>
      <w:tr w:rsidR="00EE3849" w14:paraId="3B9E2E78" w14:textId="77777777">
        <w:tc>
          <w:tcPr>
            <w:tcW w:w="4680" w:type="dxa"/>
          </w:tcPr>
          <w:p w14:paraId="1A7CC4D4" w14:textId="77777777" w:rsidR="00EE3849" w:rsidRDefault="00000000">
            <w:r>
              <w:rPr>
                <w:sz w:val="18"/>
              </w:rPr>
              <w:t>Total messages</w:t>
            </w:r>
          </w:p>
        </w:tc>
        <w:tc>
          <w:tcPr>
            <w:tcW w:w="4680" w:type="dxa"/>
          </w:tcPr>
          <w:p w14:paraId="3F97BF99" w14:textId="77777777" w:rsidR="00EE3849" w:rsidRDefault="00000000">
            <w:r>
              <w:rPr>
                <w:sz w:val="18"/>
              </w:rPr>
              <w:t>500,000</w:t>
            </w:r>
          </w:p>
        </w:tc>
      </w:tr>
      <w:tr w:rsidR="00EE3849" w14:paraId="4A855AA9" w14:textId="77777777">
        <w:tc>
          <w:tcPr>
            <w:tcW w:w="4680" w:type="dxa"/>
          </w:tcPr>
          <w:p w14:paraId="3E697BEC" w14:textId="77777777" w:rsidR="00EE3849" w:rsidRDefault="00000000">
            <w:r>
              <w:rPr>
                <w:sz w:val="18"/>
              </w:rPr>
              <w:t>Messages by type — JOIN</w:t>
            </w:r>
          </w:p>
        </w:tc>
        <w:tc>
          <w:tcPr>
            <w:tcW w:w="4680" w:type="dxa"/>
          </w:tcPr>
          <w:p w14:paraId="6FC3EDC4" w14:textId="77777777" w:rsidR="00EE3849" w:rsidRDefault="00000000">
            <w:r>
              <w:rPr>
                <w:sz w:val="18"/>
              </w:rPr>
              <w:t>25,000</w:t>
            </w:r>
          </w:p>
        </w:tc>
      </w:tr>
      <w:tr w:rsidR="00EE3849" w14:paraId="11397523" w14:textId="77777777">
        <w:tc>
          <w:tcPr>
            <w:tcW w:w="4680" w:type="dxa"/>
          </w:tcPr>
          <w:p w14:paraId="78F3D2CB" w14:textId="77777777" w:rsidR="00EE3849" w:rsidRDefault="00000000">
            <w:r>
              <w:rPr>
                <w:sz w:val="18"/>
              </w:rPr>
              <w:t>Messages by type — LEAVE</w:t>
            </w:r>
          </w:p>
        </w:tc>
        <w:tc>
          <w:tcPr>
            <w:tcW w:w="4680" w:type="dxa"/>
          </w:tcPr>
          <w:p w14:paraId="3CEAA7F0" w14:textId="77777777" w:rsidR="00EE3849" w:rsidRDefault="00000000">
            <w:r>
              <w:rPr>
                <w:sz w:val="18"/>
              </w:rPr>
              <w:t>25,000</w:t>
            </w:r>
          </w:p>
        </w:tc>
      </w:tr>
      <w:tr w:rsidR="00EE3849" w14:paraId="738A4D14" w14:textId="77777777">
        <w:tc>
          <w:tcPr>
            <w:tcW w:w="4680" w:type="dxa"/>
          </w:tcPr>
          <w:p w14:paraId="644F761C" w14:textId="77777777" w:rsidR="00EE3849" w:rsidRDefault="00000000">
            <w:r>
              <w:rPr>
                <w:sz w:val="18"/>
              </w:rPr>
              <w:t>Messages by type — TEXT</w:t>
            </w:r>
          </w:p>
        </w:tc>
        <w:tc>
          <w:tcPr>
            <w:tcW w:w="4680" w:type="dxa"/>
          </w:tcPr>
          <w:p w14:paraId="57730B6E" w14:textId="77777777" w:rsidR="00EE3849" w:rsidRDefault="00000000">
            <w:r>
              <w:rPr>
                <w:sz w:val="18"/>
              </w:rPr>
              <w:t>450,000</w:t>
            </w:r>
          </w:p>
        </w:tc>
      </w:tr>
      <w:tr w:rsidR="00EE3849" w14:paraId="5766A697" w14:textId="77777777">
        <w:tc>
          <w:tcPr>
            <w:tcW w:w="4680" w:type="dxa"/>
          </w:tcPr>
          <w:p w14:paraId="1BBBFB78" w14:textId="77777777" w:rsidR="00EE3849" w:rsidRDefault="00000000">
            <w:r>
              <w:rPr>
                <w:sz w:val="18"/>
              </w:rPr>
              <w:t>Active users in last hour (Q3)</w:t>
            </w:r>
          </w:p>
        </w:tc>
        <w:tc>
          <w:tcPr>
            <w:tcW w:w="4680" w:type="dxa"/>
          </w:tcPr>
          <w:p w14:paraId="15AAE02C" w14:textId="77777777" w:rsidR="00EE3849" w:rsidRDefault="00000000">
            <w:r>
              <w:rPr>
                <w:sz w:val="18"/>
              </w:rPr>
              <w:t>22,068 distinct users</w:t>
            </w:r>
          </w:p>
        </w:tc>
      </w:tr>
      <w:tr w:rsidR="00EE3849" w14:paraId="450467BA" w14:textId="77777777">
        <w:tc>
          <w:tcPr>
            <w:tcW w:w="4680" w:type="dxa"/>
          </w:tcPr>
          <w:p w14:paraId="1811C7F3" w14:textId="77777777" w:rsidR="00EE3849" w:rsidRDefault="00000000">
            <w:r>
              <w:rPr>
                <w:sz w:val="18"/>
              </w:rPr>
              <w:t>Top user's rooms (Q4) — userId 28162</w:t>
            </w:r>
          </w:p>
        </w:tc>
        <w:tc>
          <w:tcPr>
            <w:tcW w:w="4680" w:type="dxa"/>
          </w:tcPr>
          <w:p w14:paraId="7D3067A0" w14:textId="77777777" w:rsidR="00EE3849" w:rsidRDefault="00000000">
            <w:r>
              <w:rPr>
                <w:sz w:val="18"/>
              </w:rPr>
              <w:t>Rooms 18, 15, 20, 6, 10 (last activity 13:04:21Z → 13:04:18Z)</w:t>
            </w:r>
          </w:p>
        </w:tc>
      </w:tr>
    </w:tbl>
    <w:p w14:paraId="550C151F" w14:textId="77777777" w:rsidR="00EE3849" w:rsidRDefault="00EE3849">
      <w:pPr>
        <w:spacing w:after="40"/>
      </w:pPr>
    </w:p>
    <w:p w14:paraId="4B933C33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5.2 Analytics Query Results</w:t>
      </w:r>
    </w:p>
    <w:p w14:paraId="6A79469E" w14:textId="77777777" w:rsidR="00EE3849" w:rsidRDefault="00000000">
      <w:pPr>
        <w:spacing w:after="60"/>
      </w:pPr>
      <w:r>
        <w:t>Top 10 most active users: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E3849" w14:paraId="482DC4B5" w14:textId="77777777">
        <w:tc>
          <w:tcPr>
            <w:tcW w:w="2340" w:type="dxa"/>
          </w:tcPr>
          <w:p w14:paraId="49971049" w14:textId="77777777" w:rsidR="00EE3849" w:rsidRDefault="00000000">
            <w:r>
              <w:rPr>
                <w:b/>
                <w:sz w:val="18"/>
              </w:rPr>
              <w:t>Rank</w:t>
            </w:r>
          </w:p>
        </w:tc>
        <w:tc>
          <w:tcPr>
            <w:tcW w:w="2340" w:type="dxa"/>
          </w:tcPr>
          <w:p w14:paraId="4358A825" w14:textId="77777777" w:rsidR="00EE3849" w:rsidRDefault="00000000">
            <w:r>
              <w:rPr>
                <w:b/>
                <w:sz w:val="18"/>
              </w:rPr>
              <w:t>User ID</w:t>
            </w:r>
          </w:p>
        </w:tc>
        <w:tc>
          <w:tcPr>
            <w:tcW w:w="2340" w:type="dxa"/>
          </w:tcPr>
          <w:p w14:paraId="3B37754C" w14:textId="77777777" w:rsidR="00EE3849" w:rsidRDefault="00000000">
            <w:r>
              <w:rPr>
                <w:b/>
                <w:sz w:val="18"/>
              </w:rPr>
              <w:t>Username</w:t>
            </w:r>
          </w:p>
        </w:tc>
        <w:tc>
          <w:tcPr>
            <w:tcW w:w="2340" w:type="dxa"/>
          </w:tcPr>
          <w:p w14:paraId="599BC6FD" w14:textId="77777777" w:rsidR="00EE3849" w:rsidRDefault="00000000">
            <w:r>
              <w:rPr>
                <w:b/>
                <w:sz w:val="18"/>
              </w:rPr>
              <w:t>Message Count</w:t>
            </w:r>
          </w:p>
        </w:tc>
      </w:tr>
      <w:tr w:rsidR="00EE3849" w14:paraId="5BC2A315" w14:textId="77777777">
        <w:tc>
          <w:tcPr>
            <w:tcW w:w="2340" w:type="dxa"/>
          </w:tcPr>
          <w:p w14:paraId="1EE023B4" w14:textId="77777777" w:rsidR="00EE3849" w:rsidRDefault="00000000">
            <w:r>
              <w:rPr>
                <w:sz w:val="18"/>
              </w:rPr>
              <w:t>1</w:t>
            </w:r>
          </w:p>
        </w:tc>
        <w:tc>
          <w:tcPr>
            <w:tcW w:w="2340" w:type="dxa"/>
          </w:tcPr>
          <w:p w14:paraId="17C682F7" w14:textId="77777777" w:rsidR="00EE3849" w:rsidRDefault="00000000">
            <w:r>
              <w:rPr>
                <w:sz w:val="18"/>
              </w:rPr>
              <w:t>28162</w:t>
            </w:r>
          </w:p>
        </w:tc>
        <w:tc>
          <w:tcPr>
            <w:tcW w:w="2340" w:type="dxa"/>
          </w:tcPr>
          <w:p w14:paraId="359AF7A7" w14:textId="77777777" w:rsidR="00EE3849" w:rsidRDefault="00000000">
            <w:r>
              <w:rPr>
                <w:sz w:val="18"/>
              </w:rPr>
              <w:t>user28162</w:t>
            </w:r>
          </w:p>
        </w:tc>
        <w:tc>
          <w:tcPr>
            <w:tcW w:w="2340" w:type="dxa"/>
          </w:tcPr>
          <w:p w14:paraId="151B84CF" w14:textId="77777777" w:rsidR="00EE3849" w:rsidRDefault="00000000">
            <w:r>
              <w:rPr>
                <w:sz w:val="18"/>
              </w:rPr>
              <w:t>100</w:t>
            </w:r>
          </w:p>
        </w:tc>
      </w:tr>
      <w:tr w:rsidR="00EE3849" w14:paraId="5ED96924" w14:textId="77777777">
        <w:tc>
          <w:tcPr>
            <w:tcW w:w="2340" w:type="dxa"/>
          </w:tcPr>
          <w:p w14:paraId="54F74B12" w14:textId="77777777" w:rsidR="00EE3849" w:rsidRDefault="00000000"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2E07E7B4" w14:textId="77777777" w:rsidR="00EE3849" w:rsidRDefault="00000000">
            <w:r>
              <w:rPr>
                <w:sz w:val="18"/>
              </w:rPr>
              <w:t>3323</w:t>
            </w:r>
          </w:p>
        </w:tc>
        <w:tc>
          <w:tcPr>
            <w:tcW w:w="2340" w:type="dxa"/>
          </w:tcPr>
          <w:p w14:paraId="0050A907" w14:textId="77777777" w:rsidR="00EE3849" w:rsidRDefault="00000000">
            <w:r>
              <w:rPr>
                <w:sz w:val="18"/>
              </w:rPr>
              <w:t>user3323</w:t>
            </w:r>
          </w:p>
        </w:tc>
        <w:tc>
          <w:tcPr>
            <w:tcW w:w="2340" w:type="dxa"/>
          </w:tcPr>
          <w:p w14:paraId="317133B5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5A143AB9" w14:textId="77777777">
        <w:tc>
          <w:tcPr>
            <w:tcW w:w="2340" w:type="dxa"/>
          </w:tcPr>
          <w:p w14:paraId="55A36FC1" w14:textId="77777777" w:rsidR="00EE3849" w:rsidRDefault="00000000">
            <w:r>
              <w:rPr>
                <w:sz w:val="18"/>
              </w:rPr>
              <w:t>3</w:t>
            </w:r>
          </w:p>
        </w:tc>
        <w:tc>
          <w:tcPr>
            <w:tcW w:w="2340" w:type="dxa"/>
          </w:tcPr>
          <w:p w14:paraId="7A032B9B" w14:textId="77777777" w:rsidR="00EE3849" w:rsidRDefault="00000000">
            <w:r>
              <w:rPr>
                <w:sz w:val="18"/>
              </w:rPr>
              <w:t>30303</w:t>
            </w:r>
          </w:p>
        </w:tc>
        <w:tc>
          <w:tcPr>
            <w:tcW w:w="2340" w:type="dxa"/>
          </w:tcPr>
          <w:p w14:paraId="66ACDA1C" w14:textId="77777777" w:rsidR="00EE3849" w:rsidRDefault="00000000">
            <w:r>
              <w:rPr>
                <w:sz w:val="18"/>
              </w:rPr>
              <w:t>user30303</w:t>
            </w:r>
          </w:p>
        </w:tc>
        <w:tc>
          <w:tcPr>
            <w:tcW w:w="2340" w:type="dxa"/>
          </w:tcPr>
          <w:p w14:paraId="1038474E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2D527990" w14:textId="77777777">
        <w:tc>
          <w:tcPr>
            <w:tcW w:w="2340" w:type="dxa"/>
          </w:tcPr>
          <w:p w14:paraId="551DBEAC" w14:textId="77777777" w:rsidR="00EE3849" w:rsidRDefault="00000000">
            <w:r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7128A2CD" w14:textId="77777777" w:rsidR="00EE3849" w:rsidRDefault="00000000">
            <w:r>
              <w:rPr>
                <w:sz w:val="18"/>
              </w:rPr>
              <w:t>9639</w:t>
            </w:r>
          </w:p>
        </w:tc>
        <w:tc>
          <w:tcPr>
            <w:tcW w:w="2340" w:type="dxa"/>
          </w:tcPr>
          <w:p w14:paraId="3EFA75E7" w14:textId="77777777" w:rsidR="00EE3849" w:rsidRDefault="00000000">
            <w:r>
              <w:rPr>
                <w:sz w:val="18"/>
              </w:rPr>
              <w:t>user9639</w:t>
            </w:r>
          </w:p>
        </w:tc>
        <w:tc>
          <w:tcPr>
            <w:tcW w:w="2340" w:type="dxa"/>
          </w:tcPr>
          <w:p w14:paraId="2989FA42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46D2F648" w14:textId="77777777">
        <w:tc>
          <w:tcPr>
            <w:tcW w:w="2340" w:type="dxa"/>
          </w:tcPr>
          <w:p w14:paraId="500E5D02" w14:textId="77777777" w:rsidR="00EE3849" w:rsidRDefault="00000000">
            <w:r>
              <w:rPr>
                <w:sz w:val="18"/>
              </w:rPr>
              <w:t>5</w:t>
            </w:r>
          </w:p>
        </w:tc>
        <w:tc>
          <w:tcPr>
            <w:tcW w:w="2340" w:type="dxa"/>
          </w:tcPr>
          <w:p w14:paraId="5212EB72" w14:textId="77777777" w:rsidR="00EE3849" w:rsidRDefault="00000000">
            <w:r>
              <w:rPr>
                <w:sz w:val="18"/>
              </w:rPr>
              <w:t>18960</w:t>
            </w:r>
          </w:p>
        </w:tc>
        <w:tc>
          <w:tcPr>
            <w:tcW w:w="2340" w:type="dxa"/>
          </w:tcPr>
          <w:p w14:paraId="3ADF4676" w14:textId="77777777" w:rsidR="00EE3849" w:rsidRDefault="00000000">
            <w:r>
              <w:rPr>
                <w:sz w:val="18"/>
              </w:rPr>
              <w:t>user18960</w:t>
            </w:r>
          </w:p>
        </w:tc>
        <w:tc>
          <w:tcPr>
            <w:tcW w:w="2340" w:type="dxa"/>
          </w:tcPr>
          <w:p w14:paraId="229EF2BD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228967BD" w14:textId="77777777">
        <w:tc>
          <w:tcPr>
            <w:tcW w:w="2340" w:type="dxa"/>
          </w:tcPr>
          <w:p w14:paraId="263EF5C9" w14:textId="77777777" w:rsidR="00EE3849" w:rsidRDefault="00000000">
            <w:r>
              <w:rPr>
                <w:sz w:val="18"/>
              </w:rPr>
              <w:t>6</w:t>
            </w:r>
          </w:p>
        </w:tc>
        <w:tc>
          <w:tcPr>
            <w:tcW w:w="2340" w:type="dxa"/>
          </w:tcPr>
          <w:p w14:paraId="5867DA63" w14:textId="77777777" w:rsidR="00EE3849" w:rsidRDefault="00000000">
            <w:r>
              <w:rPr>
                <w:sz w:val="18"/>
              </w:rPr>
              <w:t>84206</w:t>
            </w:r>
          </w:p>
        </w:tc>
        <w:tc>
          <w:tcPr>
            <w:tcW w:w="2340" w:type="dxa"/>
          </w:tcPr>
          <w:p w14:paraId="2331F4EA" w14:textId="77777777" w:rsidR="00EE3849" w:rsidRDefault="00000000">
            <w:r>
              <w:rPr>
                <w:sz w:val="18"/>
              </w:rPr>
              <w:t>user84206</w:t>
            </w:r>
          </w:p>
        </w:tc>
        <w:tc>
          <w:tcPr>
            <w:tcW w:w="2340" w:type="dxa"/>
          </w:tcPr>
          <w:p w14:paraId="4E8D6C87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4B5664A4" w14:textId="77777777">
        <w:tc>
          <w:tcPr>
            <w:tcW w:w="2340" w:type="dxa"/>
          </w:tcPr>
          <w:p w14:paraId="0C5D7855" w14:textId="77777777" w:rsidR="00EE3849" w:rsidRDefault="00000000">
            <w:r>
              <w:rPr>
                <w:sz w:val="18"/>
              </w:rPr>
              <w:t>7</w:t>
            </w:r>
          </w:p>
        </w:tc>
        <w:tc>
          <w:tcPr>
            <w:tcW w:w="2340" w:type="dxa"/>
          </w:tcPr>
          <w:p w14:paraId="78DE10F8" w14:textId="77777777" w:rsidR="00EE3849" w:rsidRDefault="00000000">
            <w:r>
              <w:rPr>
                <w:sz w:val="18"/>
              </w:rPr>
              <w:t>96286</w:t>
            </w:r>
          </w:p>
        </w:tc>
        <w:tc>
          <w:tcPr>
            <w:tcW w:w="2340" w:type="dxa"/>
          </w:tcPr>
          <w:p w14:paraId="7A3DEDDB" w14:textId="77777777" w:rsidR="00EE3849" w:rsidRDefault="00000000">
            <w:r>
              <w:rPr>
                <w:sz w:val="18"/>
              </w:rPr>
              <w:t>user96286</w:t>
            </w:r>
          </w:p>
        </w:tc>
        <w:tc>
          <w:tcPr>
            <w:tcW w:w="2340" w:type="dxa"/>
          </w:tcPr>
          <w:p w14:paraId="34DADCD3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6A940B77" w14:textId="77777777">
        <w:tc>
          <w:tcPr>
            <w:tcW w:w="2340" w:type="dxa"/>
          </w:tcPr>
          <w:p w14:paraId="4C5FC730" w14:textId="77777777" w:rsidR="00EE3849" w:rsidRDefault="00000000">
            <w:r>
              <w:rPr>
                <w:sz w:val="18"/>
              </w:rPr>
              <w:t>8</w:t>
            </w:r>
          </w:p>
        </w:tc>
        <w:tc>
          <w:tcPr>
            <w:tcW w:w="2340" w:type="dxa"/>
          </w:tcPr>
          <w:p w14:paraId="11694D97" w14:textId="77777777" w:rsidR="00EE3849" w:rsidRDefault="00000000">
            <w:r>
              <w:rPr>
                <w:sz w:val="18"/>
              </w:rPr>
              <w:t>79761</w:t>
            </w:r>
          </w:p>
        </w:tc>
        <w:tc>
          <w:tcPr>
            <w:tcW w:w="2340" w:type="dxa"/>
          </w:tcPr>
          <w:p w14:paraId="0FD24278" w14:textId="77777777" w:rsidR="00EE3849" w:rsidRDefault="00000000">
            <w:r>
              <w:rPr>
                <w:sz w:val="18"/>
              </w:rPr>
              <w:t>user79761</w:t>
            </w:r>
          </w:p>
        </w:tc>
        <w:tc>
          <w:tcPr>
            <w:tcW w:w="2340" w:type="dxa"/>
          </w:tcPr>
          <w:p w14:paraId="104CBA4E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4FACCE87" w14:textId="77777777">
        <w:tc>
          <w:tcPr>
            <w:tcW w:w="2340" w:type="dxa"/>
          </w:tcPr>
          <w:p w14:paraId="4C88B8DC" w14:textId="77777777" w:rsidR="00EE3849" w:rsidRDefault="00000000">
            <w:r>
              <w:rPr>
                <w:sz w:val="18"/>
              </w:rPr>
              <w:t>9</w:t>
            </w:r>
          </w:p>
        </w:tc>
        <w:tc>
          <w:tcPr>
            <w:tcW w:w="2340" w:type="dxa"/>
          </w:tcPr>
          <w:p w14:paraId="3428A797" w14:textId="77777777" w:rsidR="00EE3849" w:rsidRDefault="00000000">
            <w:r>
              <w:rPr>
                <w:sz w:val="18"/>
              </w:rPr>
              <w:t>11475</w:t>
            </w:r>
          </w:p>
        </w:tc>
        <w:tc>
          <w:tcPr>
            <w:tcW w:w="2340" w:type="dxa"/>
          </w:tcPr>
          <w:p w14:paraId="16B21344" w14:textId="77777777" w:rsidR="00EE3849" w:rsidRDefault="00000000">
            <w:r>
              <w:rPr>
                <w:sz w:val="18"/>
              </w:rPr>
              <w:t>user11475</w:t>
            </w:r>
          </w:p>
        </w:tc>
        <w:tc>
          <w:tcPr>
            <w:tcW w:w="2340" w:type="dxa"/>
          </w:tcPr>
          <w:p w14:paraId="4899CF26" w14:textId="77777777" w:rsidR="00EE3849" w:rsidRDefault="00000000">
            <w:r>
              <w:rPr>
                <w:sz w:val="18"/>
              </w:rPr>
              <w:t>80</w:t>
            </w:r>
          </w:p>
        </w:tc>
      </w:tr>
      <w:tr w:rsidR="00EE3849" w14:paraId="6A1F07FF" w14:textId="77777777">
        <w:tc>
          <w:tcPr>
            <w:tcW w:w="2340" w:type="dxa"/>
          </w:tcPr>
          <w:p w14:paraId="337BF632" w14:textId="77777777" w:rsidR="00EE3849" w:rsidRDefault="00000000">
            <w:r>
              <w:rPr>
                <w:sz w:val="18"/>
              </w:rPr>
              <w:t>10</w:t>
            </w:r>
          </w:p>
        </w:tc>
        <w:tc>
          <w:tcPr>
            <w:tcW w:w="2340" w:type="dxa"/>
          </w:tcPr>
          <w:p w14:paraId="35A0BE3F" w14:textId="77777777" w:rsidR="00EE3849" w:rsidRDefault="00000000">
            <w:r>
              <w:rPr>
                <w:sz w:val="18"/>
              </w:rPr>
              <w:t>57928</w:t>
            </w:r>
          </w:p>
        </w:tc>
        <w:tc>
          <w:tcPr>
            <w:tcW w:w="2340" w:type="dxa"/>
          </w:tcPr>
          <w:p w14:paraId="72AF47CE" w14:textId="77777777" w:rsidR="00EE3849" w:rsidRDefault="00000000">
            <w:r>
              <w:rPr>
                <w:sz w:val="18"/>
              </w:rPr>
              <w:t>user57928</w:t>
            </w:r>
          </w:p>
        </w:tc>
        <w:tc>
          <w:tcPr>
            <w:tcW w:w="2340" w:type="dxa"/>
          </w:tcPr>
          <w:p w14:paraId="4962B0A2" w14:textId="77777777" w:rsidR="00EE3849" w:rsidRDefault="00000000">
            <w:r>
              <w:rPr>
                <w:sz w:val="18"/>
              </w:rPr>
              <w:t>80</w:t>
            </w:r>
          </w:p>
        </w:tc>
      </w:tr>
    </w:tbl>
    <w:p w14:paraId="4382B6F9" w14:textId="77777777" w:rsidR="00EE3849" w:rsidRDefault="00EE3849">
      <w:pPr>
        <w:spacing w:after="40"/>
      </w:pPr>
    </w:p>
    <w:p w14:paraId="08B25989" w14:textId="77777777" w:rsidR="00EE3849" w:rsidRDefault="00000000">
      <w:pPr>
        <w:spacing w:after="60"/>
      </w:pPr>
      <w:r>
        <w:t>Top 10 most active rooms: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3849" w14:paraId="38F9679D" w14:textId="77777777">
        <w:tc>
          <w:tcPr>
            <w:tcW w:w="3120" w:type="dxa"/>
          </w:tcPr>
          <w:p w14:paraId="3D217F89" w14:textId="77777777" w:rsidR="00EE3849" w:rsidRDefault="00000000">
            <w:r>
              <w:rPr>
                <w:b/>
                <w:sz w:val="18"/>
              </w:rPr>
              <w:t>Rank</w:t>
            </w:r>
          </w:p>
        </w:tc>
        <w:tc>
          <w:tcPr>
            <w:tcW w:w="3120" w:type="dxa"/>
          </w:tcPr>
          <w:p w14:paraId="49268F66" w14:textId="77777777" w:rsidR="00EE3849" w:rsidRDefault="00000000">
            <w:r>
              <w:rPr>
                <w:b/>
                <w:sz w:val="18"/>
              </w:rPr>
              <w:t>Room ID</w:t>
            </w:r>
          </w:p>
        </w:tc>
        <w:tc>
          <w:tcPr>
            <w:tcW w:w="3120" w:type="dxa"/>
          </w:tcPr>
          <w:p w14:paraId="675813B8" w14:textId="77777777" w:rsidR="00EE3849" w:rsidRDefault="00000000">
            <w:r>
              <w:rPr>
                <w:b/>
                <w:sz w:val="18"/>
              </w:rPr>
              <w:t>Message Count</w:t>
            </w:r>
          </w:p>
        </w:tc>
      </w:tr>
      <w:tr w:rsidR="00EE3849" w14:paraId="0D0CD1BA" w14:textId="77777777">
        <w:tc>
          <w:tcPr>
            <w:tcW w:w="3120" w:type="dxa"/>
          </w:tcPr>
          <w:p w14:paraId="5308CFD8" w14:textId="77777777" w:rsidR="00EE3849" w:rsidRDefault="00000000">
            <w:r>
              <w:rPr>
                <w:sz w:val="18"/>
              </w:rPr>
              <w:t>1</w:t>
            </w:r>
          </w:p>
        </w:tc>
        <w:tc>
          <w:tcPr>
            <w:tcW w:w="3120" w:type="dxa"/>
          </w:tcPr>
          <w:p w14:paraId="141A7B32" w14:textId="77777777" w:rsidR="00EE3849" w:rsidRDefault="00000000">
            <w:r>
              <w:rPr>
                <w:sz w:val="18"/>
              </w:rPr>
              <w:t>7</w:t>
            </w:r>
          </w:p>
        </w:tc>
        <w:tc>
          <w:tcPr>
            <w:tcW w:w="3120" w:type="dxa"/>
          </w:tcPr>
          <w:p w14:paraId="56F4EBF4" w14:textId="77777777" w:rsidR="00EE3849" w:rsidRDefault="00000000">
            <w:r>
              <w:rPr>
                <w:sz w:val="18"/>
              </w:rPr>
              <w:t>26,160</w:t>
            </w:r>
          </w:p>
        </w:tc>
      </w:tr>
      <w:tr w:rsidR="00EE3849" w14:paraId="3AD1D3B5" w14:textId="77777777">
        <w:tc>
          <w:tcPr>
            <w:tcW w:w="3120" w:type="dxa"/>
          </w:tcPr>
          <w:p w14:paraId="3FD67721" w14:textId="77777777" w:rsidR="00EE3849" w:rsidRDefault="00000000">
            <w:r>
              <w:rPr>
                <w:sz w:val="18"/>
              </w:rPr>
              <w:t>2</w:t>
            </w:r>
          </w:p>
        </w:tc>
        <w:tc>
          <w:tcPr>
            <w:tcW w:w="3120" w:type="dxa"/>
          </w:tcPr>
          <w:p w14:paraId="21A50D6C" w14:textId="77777777" w:rsidR="00EE3849" w:rsidRDefault="00000000">
            <w:r>
              <w:rPr>
                <w:sz w:val="18"/>
              </w:rPr>
              <w:t>15</w:t>
            </w:r>
          </w:p>
        </w:tc>
        <w:tc>
          <w:tcPr>
            <w:tcW w:w="3120" w:type="dxa"/>
          </w:tcPr>
          <w:p w14:paraId="5400B94E" w14:textId="77777777" w:rsidR="00EE3849" w:rsidRDefault="00000000">
            <w:r>
              <w:rPr>
                <w:sz w:val="18"/>
              </w:rPr>
              <w:t>26,120</w:t>
            </w:r>
          </w:p>
        </w:tc>
      </w:tr>
      <w:tr w:rsidR="00EE3849" w14:paraId="55C3008A" w14:textId="77777777">
        <w:tc>
          <w:tcPr>
            <w:tcW w:w="3120" w:type="dxa"/>
          </w:tcPr>
          <w:p w14:paraId="1EB38F96" w14:textId="77777777" w:rsidR="00EE3849" w:rsidRDefault="00000000">
            <w:r>
              <w:rPr>
                <w:sz w:val="18"/>
              </w:rPr>
              <w:t>3</w:t>
            </w:r>
          </w:p>
        </w:tc>
        <w:tc>
          <w:tcPr>
            <w:tcW w:w="3120" w:type="dxa"/>
          </w:tcPr>
          <w:p w14:paraId="6998363F" w14:textId="77777777" w:rsidR="00EE3849" w:rsidRDefault="00000000">
            <w:r>
              <w:rPr>
                <w:sz w:val="18"/>
              </w:rPr>
              <w:t>11</w:t>
            </w:r>
          </w:p>
        </w:tc>
        <w:tc>
          <w:tcPr>
            <w:tcW w:w="3120" w:type="dxa"/>
          </w:tcPr>
          <w:p w14:paraId="0F65F70A" w14:textId="77777777" w:rsidR="00EE3849" w:rsidRDefault="00000000">
            <w:r>
              <w:rPr>
                <w:sz w:val="18"/>
              </w:rPr>
              <w:t>26,080</w:t>
            </w:r>
          </w:p>
        </w:tc>
      </w:tr>
      <w:tr w:rsidR="00EE3849" w14:paraId="6254EC54" w14:textId="77777777">
        <w:tc>
          <w:tcPr>
            <w:tcW w:w="3120" w:type="dxa"/>
          </w:tcPr>
          <w:p w14:paraId="34F89A08" w14:textId="77777777" w:rsidR="00EE3849" w:rsidRDefault="00000000">
            <w:r>
              <w:rPr>
                <w:sz w:val="18"/>
              </w:rPr>
              <w:t>4</w:t>
            </w:r>
          </w:p>
        </w:tc>
        <w:tc>
          <w:tcPr>
            <w:tcW w:w="3120" w:type="dxa"/>
          </w:tcPr>
          <w:p w14:paraId="4039EDF6" w14:textId="77777777" w:rsidR="00EE3849" w:rsidRDefault="00000000">
            <w:r>
              <w:rPr>
                <w:sz w:val="18"/>
              </w:rPr>
              <w:t>1</w:t>
            </w:r>
          </w:p>
        </w:tc>
        <w:tc>
          <w:tcPr>
            <w:tcW w:w="3120" w:type="dxa"/>
          </w:tcPr>
          <w:p w14:paraId="096AD408" w14:textId="77777777" w:rsidR="00EE3849" w:rsidRDefault="00000000">
            <w:r>
              <w:rPr>
                <w:sz w:val="18"/>
              </w:rPr>
              <w:t>25,780</w:t>
            </w:r>
          </w:p>
        </w:tc>
      </w:tr>
      <w:tr w:rsidR="00EE3849" w14:paraId="6B8DD62B" w14:textId="77777777">
        <w:tc>
          <w:tcPr>
            <w:tcW w:w="3120" w:type="dxa"/>
          </w:tcPr>
          <w:p w14:paraId="6EFB3FE9" w14:textId="77777777" w:rsidR="00EE3849" w:rsidRDefault="00000000">
            <w:r>
              <w:rPr>
                <w:sz w:val="18"/>
              </w:rPr>
              <w:t>5</w:t>
            </w:r>
          </w:p>
        </w:tc>
        <w:tc>
          <w:tcPr>
            <w:tcW w:w="3120" w:type="dxa"/>
          </w:tcPr>
          <w:p w14:paraId="37CFAEFA" w14:textId="77777777" w:rsidR="00EE3849" w:rsidRDefault="00000000">
            <w:r>
              <w:rPr>
                <w:sz w:val="18"/>
              </w:rPr>
              <w:t>12</w:t>
            </w:r>
          </w:p>
        </w:tc>
        <w:tc>
          <w:tcPr>
            <w:tcW w:w="3120" w:type="dxa"/>
          </w:tcPr>
          <w:p w14:paraId="357884DD" w14:textId="77777777" w:rsidR="00EE3849" w:rsidRDefault="00000000">
            <w:r>
              <w:rPr>
                <w:sz w:val="18"/>
              </w:rPr>
              <w:t>25,700</w:t>
            </w:r>
          </w:p>
        </w:tc>
      </w:tr>
      <w:tr w:rsidR="00EE3849" w14:paraId="7562DF98" w14:textId="77777777">
        <w:tc>
          <w:tcPr>
            <w:tcW w:w="3120" w:type="dxa"/>
          </w:tcPr>
          <w:p w14:paraId="3B5E1F31" w14:textId="77777777" w:rsidR="00EE3849" w:rsidRDefault="00000000">
            <w:r>
              <w:rPr>
                <w:sz w:val="18"/>
              </w:rPr>
              <w:t>6</w:t>
            </w:r>
          </w:p>
        </w:tc>
        <w:tc>
          <w:tcPr>
            <w:tcW w:w="3120" w:type="dxa"/>
          </w:tcPr>
          <w:p w14:paraId="24DF601D" w14:textId="77777777" w:rsidR="00EE3849" w:rsidRDefault="00000000">
            <w:r>
              <w:rPr>
                <w:sz w:val="18"/>
              </w:rPr>
              <w:t>2</w:t>
            </w:r>
          </w:p>
        </w:tc>
        <w:tc>
          <w:tcPr>
            <w:tcW w:w="3120" w:type="dxa"/>
          </w:tcPr>
          <w:p w14:paraId="2876ECB0" w14:textId="77777777" w:rsidR="00EE3849" w:rsidRDefault="00000000">
            <w:r>
              <w:rPr>
                <w:sz w:val="18"/>
              </w:rPr>
              <w:t>25,640</w:t>
            </w:r>
          </w:p>
        </w:tc>
      </w:tr>
      <w:tr w:rsidR="00EE3849" w14:paraId="616BE1CF" w14:textId="77777777">
        <w:tc>
          <w:tcPr>
            <w:tcW w:w="3120" w:type="dxa"/>
          </w:tcPr>
          <w:p w14:paraId="6D28CB3E" w14:textId="77777777" w:rsidR="00EE3849" w:rsidRDefault="00000000">
            <w:r>
              <w:rPr>
                <w:sz w:val="18"/>
              </w:rPr>
              <w:t>7</w:t>
            </w:r>
          </w:p>
        </w:tc>
        <w:tc>
          <w:tcPr>
            <w:tcW w:w="3120" w:type="dxa"/>
          </w:tcPr>
          <w:p w14:paraId="510A017C" w14:textId="77777777" w:rsidR="00EE3849" w:rsidRDefault="00000000">
            <w:r>
              <w:rPr>
                <w:sz w:val="18"/>
              </w:rPr>
              <w:t>9</w:t>
            </w:r>
          </w:p>
        </w:tc>
        <w:tc>
          <w:tcPr>
            <w:tcW w:w="3120" w:type="dxa"/>
          </w:tcPr>
          <w:p w14:paraId="07E7C48C" w14:textId="77777777" w:rsidR="00EE3849" w:rsidRDefault="00000000">
            <w:r>
              <w:rPr>
                <w:sz w:val="18"/>
              </w:rPr>
              <w:t>25,240</w:t>
            </w:r>
          </w:p>
        </w:tc>
      </w:tr>
      <w:tr w:rsidR="00EE3849" w14:paraId="68D2E452" w14:textId="77777777">
        <w:tc>
          <w:tcPr>
            <w:tcW w:w="3120" w:type="dxa"/>
          </w:tcPr>
          <w:p w14:paraId="02C2AFD3" w14:textId="77777777" w:rsidR="00EE3849" w:rsidRDefault="00000000">
            <w:r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01DFDB2B" w14:textId="77777777" w:rsidR="00EE3849" w:rsidRDefault="00000000">
            <w:r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03E7A5DE" w14:textId="77777777" w:rsidR="00EE3849" w:rsidRDefault="00000000">
            <w:r>
              <w:rPr>
                <w:sz w:val="18"/>
              </w:rPr>
              <w:t>25,160</w:t>
            </w:r>
          </w:p>
        </w:tc>
      </w:tr>
      <w:tr w:rsidR="00EE3849" w14:paraId="3B71CE6C" w14:textId="77777777">
        <w:tc>
          <w:tcPr>
            <w:tcW w:w="3120" w:type="dxa"/>
          </w:tcPr>
          <w:p w14:paraId="7D8E1C94" w14:textId="77777777" w:rsidR="00EE3849" w:rsidRDefault="00000000">
            <w:r>
              <w:rPr>
                <w:sz w:val="18"/>
              </w:rPr>
              <w:t>9</w:t>
            </w:r>
          </w:p>
        </w:tc>
        <w:tc>
          <w:tcPr>
            <w:tcW w:w="3120" w:type="dxa"/>
          </w:tcPr>
          <w:p w14:paraId="4FEB5758" w14:textId="77777777" w:rsidR="00EE3849" w:rsidRDefault="00000000">
            <w:r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282B54C" w14:textId="77777777" w:rsidR="00EE3849" w:rsidRDefault="00000000">
            <w:r>
              <w:rPr>
                <w:sz w:val="18"/>
              </w:rPr>
              <w:t>25,080</w:t>
            </w:r>
          </w:p>
        </w:tc>
      </w:tr>
      <w:tr w:rsidR="00EE3849" w14:paraId="3CEA0C0F" w14:textId="77777777">
        <w:tc>
          <w:tcPr>
            <w:tcW w:w="3120" w:type="dxa"/>
          </w:tcPr>
          <w:p w14:paraId="1808C65A" w14:textId="77777777" w:rsidR="00EE3849" w:rsidRDefault="00000000">
            <w:r>
              <w:rPr>
                <w:sz w:val="18"/>
              </w:rPr>
              <w:t>10</w:t>
            </w:r>
          </w:p>
        </w:tc>
        <w:tc>
          <w:tcPr>
            <w:tcW w:w="3120" w:type="dxa"/>
          </w:tcPr>
          <w:p w14:paraId="23AE1841" w14:textId="77777777" w:rsidR="00EE3849" w:rsidRDefault="00000000">
            <w:r>
              <w:rPr>
                <w:sz w:val="18"/>
              </w:rPr>
              <w:t>13</w:t>
            </w:r>
          </w:p>
        </w:tc>
        <w:tc>
          <w:tcPr>
            <w:tcW w:w="3120" w:type="dxa"/>
          </w:tcPr>
          <w:p w14:paraId="68E539DF" w14:textId="77777777" w:rsidR="00EE3849" w:rsidRDefault="00000000">
            <w:r>
              <w:rPr>
                <w:sz w:val="18"/>
              </w:rPr>
              <w:t>24,900</w:t>
            </w:r>
          </w:p>
        </w:tc>
      </w:tr>
    </w:tbl>
    <w:p w14:paraId="79DD7270" w14:textId="77777777" w:rsidR="00EE3849" w:rsidRDefault="00EE3849">
      <w:pPr>
        <w:spacing w:after="40"/>
      </w:pPr>
    </w:p>
    <w:p w14:paraId="3F7C2E78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5.3 Messages Per Minute</w:t>
      </w:r>
    </w:p>
    <w:p w14:paraId="1A0F8E22" w14:textId="77777777" w:rsidR="00EE3849" w:rsidRDefault="00000000">
      <w:pPr>
        <w:spacing w:after="60"/>
      </w:pPr>
      <w:r>
        <w:t>All 500,000 messages were sent and processed within a single minute window (2026-04-02T13:04:00Z: count = 500,000), consistent with the 11-second client runtime. This confirms no message was delayed beyond the 60-second minute boundary.</w:t>
      </w:r>
    </w:p>
    <w:p w14:paraId="61CC6E57" w14:textId="77777777" w:rsidR="00EE3849" w:rsidRDefault="00000000">
      <w:pPr>
        <w:pStyle w:val="Heading2"/>
        <w:spacing w:before="120" w:after="40"/>
      </w:pPr>
      <w:r>
        <w:rPr>
          <w:color w:val="2E74B5"/>
          <w:sz w:val="22"/>
        </w:rPr>
        <w:t>5.4 Room 1 Recent Messages (Core Query 1 Example)</w:t>
      </w:r>
    </w:p>
    <w:p w14:paraId="7AB1DE16" w14:textId="77777777" w:rsidR="00EE3849" w:rsidRDefault="00000000">
      <w:pPr>
        <w:spacing w:after="60"/>
      </w:pPr>
      <w:r>
        <w:t>10 most recent messages in room 1 within the last 5 minutes, ordered by timestamp. All 10 were from userId 43684 (user43684), with messages including "On it!", "Great job!", "Good morning!" — confirming the room time-range query returns ordered results correctly and within the &lt; 100ms performance target for 1,000 messages.</w:t>
      </w:r>
    </w:p>
    <w:p w14:paraId="16B5EBCF" w14:textId="77777777" w:rsidR="00023D00" w:rsidRDefault="00023D00">
      <w:pPr>
        <w:spacing w:after="60"/>
      </w:pPr>
    </w:p>
    <w:p w14:paraId="6F98FA6C" w14:textId="69F904D1" w:rsidR="00023D00" w:rsidRDefault="00023D00">
      <w:pPr>
        <w:spacing w:after="60"/>
        <w:rPr>
          <w:b/>
          <w:bCs/>
          <w:sz w:val="32"/>
          <w:szCs w:val="40"/>
        </w:rPr>
      </w:pPr>
      <w:r w:rsidRPr="00023D00">
        <w:rPr>
          <w:b/>
          <w:bCs/>
          <w:sz w:val="32"/>
          <w:szCs w:val="40"/>
        </w:rPr>
        <w:lastRenderedPageBreak/>
        <w:t>Appendix</w:t>
      </w:r>
    </w:p>
    <w:p w14:paraId="22CDC32C" w14:textId="5018F1D6" w:rsidR="00023D00" w:rsidRDefault="00023D00" w:rsidP="00023D00">
      <w:pPr>
        <w:rPr>
          <w:b/>
          <w:bCs/>
          <w:sz w:val="32"/>
          <w:szCs w:val="40"/>
        </w:rPr>
      </w:pPr>
    </w:p>
    <w:p w14:paraId="717D2864" w14:textId="77777777" w:rsidR="00023D00" w:rsidRDefault="00023D00" w:rsidP="00023D00"/>
    <w:p w14:paraId="69837B76" w14:textId="77777777" w:rsidR="00023D00" w:rsidRDefault="00023D00" w:rsidP="00023D00">
      <w:proofErr w:type="spellStart"/>
      <w:r>
        <w:t>Batchsize</w:t>
      </w:r>
      <w:proofErr w:type="spellEnd"/>
      <w:r>
        <w:t xml:space="preserve"> 100, </w:t>
      </w:r>
      <w:r w:rsidRPr="00C870C3">
        <w:t>flush interval 500ms, Test 1/4</w:t>
      </w:r>
    </w:p>
    <w:p w14:paraId="742456B9" w14:textId="77777777" w:rsidR="00023D00" w:rsidRDefault="00023D00" w:rsidP="00023D00">
      <w:pPr>
        <w:rPr>
          <w:noProof/>
        </w:rPr>
      </w:pPr>
      <w:r>
        <w:rPr>
          <w:noProof/>
        </w:rPr>
        <w:drawing>
          <wp:inline distT="0" distB="0" distL="0" distR="0" wp14:anchorId="720FC6DD" wp14:editId="624D0465">
            <wp:extent cx="3937000" cy="1689100"/>
            <wp:effectExtent l="0" t="0" r="0" b="0"/>
            <wp:docPr id="39079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7664" name="Picture 3907976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F6E3" w14:textId="77777777" w:rsidR="00023D00" w:rsidRDefault="00023D00" w:rsidP="00023D00">
      <w:pPr>
        <w:rPr>
          <w:noProof/>
        </w:rPr>
      </w:pPr>
    </w:p>
    <w:p w14:paraId="324F29B9" w14:textId="77777777" w:rsidR="00023D00" w:rsidRDefault="00023D00" w:rsidP="00023D00">
      <w:r>
        <w:rPr>
          <w:noProof/>
        </w:rPr>
        <w:drawing>
          <wp:inline distT="0" distB="0" distL="0" distR="0" wp14:anchorId="3FAE7720" wp14:editId="231CD7B3">
            <wp:extent cx="4394200" cy="2959100"/>
            <wp:effectExtent l="0" t="0" r="0" b="0"/>
            <wp:docPr id="69360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2269" name="Picture 693602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E15" w14:textId="77777777" w:rsidR="00023D00" w:rsidRDefault="00023D00" w:rsidP="00023D00">
      <w:pPr>
        <w:rPr>
          <w:noProof/>
        </w:rPr>
      </w:pPr>
      <w:r>
        <w:rPr>
          <w:noProof/>
        </w:rPr>
        <w:drawing>
          <wp:inline distT="0" distB="0" distL="0" distR="0" wp14:anchorId="248BB609" wp14:editId="1ED3401A">
            <wp:extent cx="5943600" cy="1283335"/>
            <wp:effectExtent l="0" t="0" r="0" b="0"/>
            <wp:docPr id="660497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7849" name="Picture 660497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E73C" w14:textId="77777777" w:rsidR="00023D00" w:rsidRDefault="00023D00" w:rsidP="00023D00">
      <w:pPr>
        <w:rPr>
          <w:noProof/>
        </w:rPr>
      </w:pPr>
    </w:p>
    <w:p w14:paraId="6332A6D6" w14:textId="77777777" w:rsidR="00023D00" w:rsidRDefault="00023D00" w:rsidP="00023D00">
      <w:r>
        <w:rPr>
          <w:noProof/>
        </w:rPr>
        <w:lastRenderedPageBreak/>
        <w:drawing>
          <wp:inline distT="0" distB="0" distL="0" distR="0" wp14:anchorId="294EEE34" wp14:editId="541502AD">
            <wp:extent cx="5943600" cy="2727960"/>
            <wp:effectExtent l="0" t="0" r="0" b="2540"/>
            <wp:docPr id="101807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73451" name="Picture 10180734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48DE" w14:textId="77777777" w:rsidR="00023D00" w:rsidRDefault="00023D00" w:rsidP="00023D00">
      <w:pPr>
        <w:rPr>
          <w:noProof/>
        </w:rPr>
      </w:pPr>
      <w:r>
        <w:rPr>
          <w:noProof/>
        </w:rPr>
        <w:drawing>
          <wp:inline distT="0" distB="0" distL="0" distR="0" wp14:anchorId="4514931E" wp14:editId="415CD1CC">
            <wp:extent cx="5943600" cy="1774190"/>
            <wp:effectExtent l="0" t="0" r="0" b="3810"/>
            <wp:docPr id="1301958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8990" name="Picture 13019589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406B" w14:textId="77777777" w:rsidR="00023D00" w:rsidRDefault="00023D00" w:rsidP="00023D00">
      <w:pPr>
        <w:rPr>
          <w:noProof/>
        </w:rPr>
      </w:pPr>
    </w:p>
    <w:p w14:paraId="36FB258F" w14:textId="77777777" w:rsidR="00023D00" w:rsidRDefault="00023D00" w:rsidP="00023D00">
      <w:proofErr w:type="spellStart"/>
      <w:r>
        <w:t>Batchsize</w:t>
      </w:r>
      <w:proofErr w:type="spellEnd"/>
      <w:r>
        <w:t xml:space="preserve"> 500, </w:t>
      </w:r>
      <w:r w:rsidRPr="00C870C3">
        <w:t xml:space="preserve">flush interval 500ms, Test </w:t>
      </w:r>
      <w:r>
        <w:t>2</w:t>
      </w:r>
      <w:r w:rsidRPr="00C870C3">
        <w:t>/4</w:t>
      </w:r>
    </w:p>
    <w:p w14:paraId="5BDCACE0" w14:textId="77777777" w:rsidR="00023D00" w:rsidRDefault="00023D00" w:rsidP="00023D00">
      <w:r>
        <w:rPr>
          <w:noProof/>
        </w:rPr>
        <w:lastRenderedPageBreak/>
        <w:drawing>
          <wp:inline distT="0" distB="0" distL="0" distR="0" wp14:anchorId="20E9482B" wp14:editId="308250EB">
            <wp:extent cx="5003800" cy="4203700"/>
            <wp:effectExtent l="0" t="0" r="0" b="0"/>
            <wp:docPr id="923322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519" name="Picture 923322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E39E" w14:textId="77777777" w:rsidR="00023D00" w:rsidRDefault="00023D00" w:rsidP="00023D00">
      <w:r>
        <w:rPr>
          <w:noProof/>
        </w:rPr>
        <w:drawing>
          <wp:inline distT="0" distB="0" distL="0" distR="0" wp14:anchorId="12672329" wp14:editId="19BCA2EE">
            <wp:extent cx="5943600" cy="1418590"/>
            <wp:effectExtent l="0" t="0" r="0" b="3810"/>
            <wp:docPr id="610041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41266" name="Picture 6100412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00DC" w14:textId="77777777" w:rsidR="00023D00" w:rsidRDefault="00023D00" w:rsidP="00023D00">
      <w:r>
        <w:rPr>
          <w:noProof/>
        </w:rPr>
        <w:lastRenderedPageBreak/>
        <w:drawing>
          <wp:inline distT="0" distB="0" distL="0" distR="0" wp14:anchorId="74C33F6D" wp14:editId="016536EE">
            <wp:extent cx="5943600" cy="3916045"/>
            <wp:effectExtent l="0" t="0" r="0" b="0"/>
            <wp:docPr id="897633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33161" name="Picture 8976331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D74E" w14:textId="77777777" w:rsidR="00023D00" w:rsidRDefault="00023D00" w:rsidP="00023D00">
      <w:r>
        <w:rPr>
          <w:noProof/>
        </w:rPr>
        <w:drawing>
          <wp:inline distT="0" distB="0" distL="0" distR="0" wp14:anchorId="22F90561" wp14:editId="46502791">
            <wp:extent cx="5943600" cy="2366645"/>
            <wp:effectExtent l="0" t="0" r="0" b="0"/>
            <wp:docPr id="510457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57370" name="Picture 5104573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ADF1" w14:textId="77777777" w:rsidR="00023D00" w:rsidRDefault="00023D00" w:rsidP="00023D00">
      <w:proofErr w:type="spellStart"/>
      <w:r>
        <w:t>Batchsize</w:t>
      </w:r>
      <w:proofErr w:type="spellEnd"/>
      <w:r>
        <w:t xml:space="preserve"> 1000, </w:t>
      </w:r>
      <w:r w:rsidRPr="00C870C3">
        <w:t xml:space="preserve">flush interval 500ms, Test </w:t>
      </w:r>
      <w:r>
        <w:t xml:space="preserve">3/4 </w:t>
      </w:r>
    </w:p>
    <w:p w14:paraId="6C2FD1E3" w14:textId="77777777" w:rsidR="00023D00" w:rsidRDefault="00023D00" w:rsidP="00023D00"/>
    <w:p w14:paraId="0193DB6B" w14:textId="77777777" w:rsidR="00023D00" w:rsidRDefault="00023D00" w:rsidP="00023D00">
      <w:r>
        <w:rPr>
          <w:noProof/>
        </w:rPr>
        <w:lastRenderedPageBreak/>
        <w:drawing>
          <wp:inline distT="0" distB="0" distL="0" distR="0" wp14:anchorId="0C0AB60A" wp14:editId="11F65D06">
            <wp:extent cx="4546600" cy="4203700"/>
            <wp:effectExtent l="0" t="0" r="0" b="0"/>
            <wp:docPr id="1720758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8888" name="Picture 17207588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4534" w14:textId="77777777" w:rsidR="00023D00" w:rsidRDefault="00023D00" w:rsidP="00023D00">
      <w:pPr>
        <w:rPr>
          <w:noProof/>
        </w:rPr>
      </w:pPr>
      <w:r>
        <w:rPr>
          <w:noProof/>
        </w:rPr>
        <w:drawing>
          <wp:inline distT="0" distB="0" distL="0" distR="0" wp14:anchorId="335B7C48" wp14:editId="57BBAC79">
            <wp:extent cx="5943600" cy="1425575"/>
            <wp:effectExtent l="0" t="0" r="0" b="0"/>
            <wp:docPr id="763270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70088" name="Picture 7632700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B19D" w14:textId="77777777" w:rsidR="00023D00" w:rsidRDefault="00023D00" w:rsidP="00023D00">
      <w:r>
        <w:rPr>
          <w:noProof/>
        </w:rPr>
        <w:drawing>
          <wp:inline distT="0" distB="0" distL="0" distR="0" wp14:anchorId="55D48163" wp14:editId="54748E3A">
            <wp:extent cx="5943600" cy="2555875"/>
            <wp:effectExtent l="0" t="0" r="0" b="0"/>
            <wp:docPr id="561578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8066" name="Picture 5615780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8B38" w14:textId="77777777" w:rsidR="00023D00" w:rsidRDefault="00023D00" w:rsidP="00023D00"/>
    <w:p w14:paraId="5457C7DD" w14:textId="77777777" w:rsidR="00023D00" w:rsidRDefault="00023D00" w:rsidP="00023D00">
      <w:proofErr w:type="spellStart"/>
      <w:r>
        <w:t>Batchsize</w:t>
      </w:r>
      <w:proofErr w:type="spellEnd"/>
      <w:r>
        <w:t xml:space="preserve"> 1000, </w:t>
      </w:r>
      <w:r w:rsidRPr="00C870C3">
        <w:t xml:space="preserve">flush interval 500ms, Test </w:t>
      </w:r>
      <w:r>
        <w:t xml:space="preserve">4/4 </w:t>
      </w:r>
    </w:p>
    <w:p w14:paraId="469B3A48" w14:textId="77777777" w:rsidR="00023D00" w:rsidRDefault="00023D00" w:rsidP="00023D00">
      <w:r>
        <w:rPr>
          <w:noProof/>
        </w:rPr>
        <w:drawing>
          <wp:inline distT="0" distB="0" distL="0" distR="0" wp14:anchorId="16812A0E" wp14:editId="74370C89">
            <wp:extent cx="5435600" cy="4241800"/>
            <wp:effectExtent l="0" t="0" r="0" b="0"/>
            <wp:docPr id="853195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95735" name="Picture 8531957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C38F" w14:textId="77777777" w:rsidR="00023D00" w:rsidRDefault="00023D00" w:rsidP="00023D00">
      <w:r>
        <w:rPr>
          <w:noProof/>
        </w:rPr>
        <w:drawing>
          <wp:inline distT="0" distB="0" distL="0" distR="0" wp14:anchorId="7EE8DF79" wp14:editId="46D220F7">
            <wp:extent cx="5943600" cy="1431290"/>
            <wp:effectExtent l="0" t="0" r="0" b="3810"/>
            <wp:docPr id="20388335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3513" name="Picture 20388335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11E7" w14:textId="77777777" w:rsidR="00023D00" w:rsidRDefault="00023D00" w:rsidP="00023D00">
      <w:r>
        <w:rPr>
          <w:noProof/>
        </w:rPr>
        <w:lastRenderedPageBreak/>
        <w:drawing>
          <wp:inline distT="0" distB="0" distL="0" distR="0" wp14:anchorId="06476EE3" wp14:editId="7D75B50E">
            <wp:extent cx="5943600" cy="3728085"/>
            <wp:effectExtent l="0" t="0" r="0" b="5715"/>
            <wp:docPr id="9027931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3118" name="Picture 9027931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934C" w14:textId="77777777" w:rsidR="00023D00" w:rsidRDefault="00023D00" w:rsidP="00023D00"/>
    <w:p w14:paraId="22F4B649" w14:textId="77777777" w:rsidR="00023D00" w:rsidRDefault="00023D00" w:rsidP="00023D00"/>
    <w:p w14:paraId="2101C2AC" w14:textId="77777777" w:rsidR="00023D00" w:rsidRDefault="00023D00" w:rsidP="00023D00"/>
    <w:p w14:paraId="5B960425" w14:textId="77777777" w:rsidR="00023D00" w:rsidRDefault="00023D00" w:rsidP="00023D00"/>
    <w:p w14:paraId="2529DA1B" w14:textId="77777777" w:rsidR="00023D00" w:rsidRDefault="00023D00" w:rsidP="00023D00"/>
    <w:p w14:paraId="51A10F68" w14:textId="77777777" w:rsidR="00023D00" w:rsidRDefault="00023D00" w:rsidP="00023D00"/>
    <w:p w14:paraId="2AD8DB34" w14:textId="77777777" w:rsidR="00023D00" w:rsidRDefault="00023D00" w:rsidP="00023D00"/>
    <w:p w14:paraId="5C5E2C3C" w14:textId="77777777" w:rsidR="00023D00" w:rsidRDefault="00023D00" w:rsidP="00023D00"/>
    <w:p w14:paraId="23D3EB8A" w14:textId="77777777" w:rsidR="00023D00" w:rsidRDefault="00023D00" w:rsidP="00023D00"/>
    <w:p w14:paraId="13FFDCA2" w14:textId="77777777" w:rsidR="00023D00" w:rsidRDefault="00023D00" w:rsidP="00023D00">
      <w:r>
        <w:t>Summary:</w:t>
      </w:r>
    </w:p>
    <w:p w14:paraId="59C001F9" w14:textId="77777777" w:rsidR="00023D00" w:rsidRPr="005D39BD" w:rsidRDefault="00023D00" w:rsidP="00023D00">
      <w:r>
        <w:rPr>
          <w:noProof/>
        </w:rPr>
        <w:lastRenderedPageBreak/>
        <w:drawing>
          <wp:inline distT="0" distB="0" distL="0" distR="0" wp14:anchorId="27AFDBF0" wp14:editId="209557C9">
            <wp:extent cx="5943600" cy="2452370"/>
            <wp:effectExtent l="0" t="0" r="0" b="0"/>
            <wp:docPr id="5262028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02878" name="Picture 5262028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A678" w14:textId="77777777" w:rsidR="00023D00" w:rsidRDefault="00023D00" w:rsidP="00023D00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---</w:t>
      </w:r>
      <w:r w:rsidRPr="005D39BD">
        <w:rPr>
          <w:b/>
          <w:bCs/>
          <w:color w:val="EE0000"/>
          <w:sz w:val="32"/>
          <w:szCs w:val="32"/>
        </w:rPr>
        <w:t>We will go with 500 batch size for actual load testing</w:t>
      </w:r>
      <w:r>
        <w:rPr>
          <w:b/>
          <w:bCs/>
          <w:color w:val="EE0000"/>
          <w:sz w:val="32"/>
          <w:szCs w:val="32"/>
        </w:rPr>
        <w:t>---</w:t>
      </w:r>
    </w:p>
    <w:p w14:paraId="6AB70A7B" w14:textId="77777777" w:rsidR="00023D00" w:rsidRPr="005D39BD" w:rsidRDefault="00023D00" w:rsidP="00023D00">
      <w:pPr>
        <w:rPr>
          <w:b/>
          <w:bCs/>
          <w:color w:val="EE0000"/>
          <w:sz w:val="32"/>
          <w:szCs w:val="32"/>
        </w:rPr>
      </w:pPr>
    </w:p>
    <w:p w14:paraId="0B19F611" w14:textId="77777777" w:rsidR="00023D00" w:rsidRDefault="00023D00" w:rsidP="00023D00">
      <w:pPr>
        <w:pStyle w:val="ListParagraph"/>
        <w:numPr>
          <w:ilvl w:val="0"/>
          <w:numId w:val="10"/>
        </w:numPr>
        <w:spacing w:after="160" w:line="278" w:lineRule="auto"/>
        <w:rPr>
          <w:color w:val="EE0000"/>
          <w:sz w:val="32"/>
          <w:szCs w:val="32"/>
        </w:rPr>
      </w:pPr>
      <w:r w:rsidRPr="005D39BD">
        <w:rPr>
          <w:color w:val="EE0000"/>
          <w:sz w:val="32"/>
          <w:szCs w:val="32"/>
        </w:rPr>
        <w:t>Actual Load tests with 500 batch size</w:t>
      </w:r>
    </w:p>
    <w:p w14:paraId="7E01946F" w14:textId="77777777" w:rsidR="00023D00" w:rsidRDefault="00023D00" w:rsidP="00023D00">
      <w:r>
        <w:t>-------------------------------------Test 1 Baseline-----------------------------------------</w:t>
      </w:r>
    </w:p>
    <w:p w14:paraId="1DA85140" w14:textId="77777777" w:rsidR="00023D00" w:rsidRDefault="00023D00" w:rsidP="00023D00">
      <w:r>
        <w:t>Write throughput:</w:t>
      </w:r>
    </w:p>
    <w:p w14:paraId="5D41BF84" w14:textId="77777777" w:rsidR="00023D00" w:rsidRDefault="00023D00" w:rsidP="00023D00">
      <w:r>
        <w:rPr>
          <w:noProof/>
        </w:rPr>
        <w:drawing>
          <wp:inline distT="0" distB="0" distL="0" distR="0" wp14:anchorId="1C558C71" wp14:editId="18F99D66">
            <wp:extent cx="5003800" cy="4203700"/>
            <wp:effectExtent l="0" t="0" r="0" b="0"/>
            <wp:docPr id="1295297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519" name="Picture 923322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1ECB" w14:textId="77777777" w:rsidR="00023D00" w:rsidRDefault="00023D00" w:rsidP="00023D00">
      <w:r>
        <w:lastRenderedPageBreak/>
        <w:t>Database CPU/memory:</w:t>
      </w:r>
    </w:p>
    <w:p w14:paraId="1573248B" w14:textId="77777777" w:rsidR="00023D00" w:rsidRDefault="00023D00" w:rsidP="00023D00">
      <w:r>
        <w:rPr>
          <w:noProof/>
        </w:rPr>
        <w:drawing>
          <wp:inline distT="0" distB="0" distL="0" distR="0" wp14:anchorId="3B181D6F" wp14:editId="272DFAD3">
            <wp:extent cx="5943600" cy="2891155"/>
            <wp:effectExtent l="0" t="0" r="0" b="4445"/>
            <wp:docPr id="355696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6243" name="Picture 3556962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751" w14:textId="77777777" w:rsidR="00023D00" w:rsidRPr="00DD33FB" w:rsidRDefault="00023D00" w:rsidP="00023D0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DD33FB">
        <w:rPr>
          <w:rFonts w:ascii="Segoe UI" w:eastAsia="Times New Roman" w:hAnsi="Segoe UI" w:cs="Segoe UI"/>
          <w:color w:val="1F2328"/>
        </w:rPr>
        <w:t>Queue depth stability</w:t>
      </w:r>
      <w:r>
        <w:rPr>
          <w:rFonts w:ascii="Segoe UI" w:eastAsia="Times New Roman" w:hAnsi="Segoe UI" w:cs="Segoe UI"/>
          <w:color w:val="1F2328"/>
        </w:rPr>
        <w:t>:</w:t>
      </w:r>
    </w:p>
    <w:p w14:paraId="297EA1ED" w14:textId="77777777" w:rsidR="00023D00" w:rsidRDefault="00023D00" w:rsidP="00023D00"/>
    <w:p w14:paraId="7A16D28B" w14:textId="77777777" w:rsidR="00023D00" w:rsidRDefault="00023D00" w:rsidP="00023D00">
      <w:pPr>
        <w:rPr>
          <w:noProof/>
        </w:rPr>
      </w:pPr>
      <w:r>
        <w:rPr>
          <w:noProof/>
        </w:rPr>
        <w:drawing>
          <wp:inline distT="0" distB="0" distL="0" distR="0" wp14:anchorId="29FC3FC7" wp14:editId="4D2787F0">
            <wp:extent cx="5943600" cy="3359150"/>
            <wp:effectExtent l="0" t="0" r="0" b="6350"/>
            <wp:docPr id="14695934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93445" name="Picture 14695934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0958" w14:textId="77777777" w:rsidR="00023D00" w:rsidRDefault="00023D00" w:rsidP="00023D00">
      <w:pPr>
        <w:rPr>
          <w:noProof/>
        </w:rPr>
      </w:pPr>
      <w:r>
        <w:rPr>
          <w:noProof/>
        </w:rPr>
        <w:t>Metrics API output:</w:t>
      </w:r>
    </w:p>
    <w:p w14:paraId="5BAB4F8E" w14:textId="77777777" w:rsidR="00023D00" w:rsidRDefault="00023D00" w:rsidP="00023D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96E971" wp14:editId="38865311">
            <wp:extent cx="4399280" cy="8229600"/>
            <wp:effectExtent l="0" t="0" r="0" b="0"/>
            <wp:docPr id="175179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93397" name="Picture 17517933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EB94" w14:textId="77777777" w:rsidR="00023D00" w:rsidRDefault="00023D00" w:rsidP="00023D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2D83CE" wp14:editId="31261F7F">
            <wp:extent cx="4642485" cy="8229600"/>
            <wp:effectExtent l="0" t="0" r="5715" b="0"/>
            <wp:docPr id="1973384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4825" name="Picture 19733848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634E" w14:textId="77777777" w:rsidR="00023D00" w:rsidRDefault="00023D00" w:rsidP="00023D00">
      <w:r>
        <w:t>-------------------------------------Test 2 Stress Test-----------------------------------------</w:t>
      </w:r>
    </w:p>
    <w:p w14:paraId="3FAF9FAC" w14:textId="77777777" w:rsidR="00023D00" w:rsidRDefault="00023D00" w:rsidP="00023D00">
      <w:r>
        <w:lastRenderedPageBreak/>
        <w:t>RabbitMQ crashed during running.</w:t>
      </w:r>
    </w:p>
    <w:p w14:paraId="4F8D5862" w14:textId="77777777" w:rsidR="00023D00" w:rsidRDefault="00023D00" w:rsidP="00023D00">
      <w:r>
        <w:t>Bottleneck: RabbitMQ broker ran out of memory under sustained 1M message load on a</w:t>
      </w:r>
    </w:p>
    <w:p w14:paraId="7C848BB4" w14:textId="77777777" w:rsidR="00023D00" w:rsidRDefault="00023D00" w:rsidP="00023D00">
      <w:r>
        <w:t xml:space="preserve">  local machine. The broker crashed at ~200K messages queued, causing connection resets</w:t>
      </w:r>
    </w:p>
    <w:p w14:paraId="03F06C02" w14:textId="77777777" w:rsidR="00023D00" w:rsidRDefault="00023D00" w:rsidP="00023D00">
      <w:r>
        <w:t xml:space="preserve">  to both the server and consumer.</w:t>
      </w:r>
    </w:p>
    <w:p w14:paraId="396C46B1" w14:textId="77777777" w:rsidR="00023D00" w:rsidRDefault="00023D00" w:rsidP="00023D00"/>
    <w:p w14:paraId="09E0D676" w14:textId="77777777" w:rsidR="00023D00" w:rsidRDefault="00023D00" w:rsidP="00023D00">
      <w:r>
        <w:rPr>
          <w:rFonts w:hint="eastAsia"/>
        </w:rPr>
        <w:t xml:space="preserve"> Root cause: Running all components (server, consumer, RabbitMQ, client) on a single</w:t>
      </w:r>
    </w:p>
    <w:p w14:paraId="11901E66" w14:textId="77777777" w:rsidR="00023D00" w:rsidRDefault="00023D00" w:rsidP="00023D00">
      <w:r>
        <w:t xml:space="preserve">  laptop with limited RAM. In a production deployment, RabbitMQ would run on a dedicated</w:t>
      </w:r>
    </w:p>
    <w:p w14:paraId="60EAE500" w14:textId="77777777" w:rsidR="00023D00" w:rsidRDefault="00023D00" w:rsidP="00023D00">
      <w:r>
        <w:t xml:space="preserve">   instance with memory limits and clustering.</w:t>
      </w:r>
    </w:p>
    <w:p w14:paraId="2E6028D0" w14:textId="77777777" w:rsidR="00023D00" w:rsidRDefault="00023D00" w:rsidP="00023D00"/>
    <w:p w14:paraId="3A0A780C" w14:textId="77777777" w:rsidR="00023D00" w:rsidRDefault="00023D00" w:rsidP="00023D00"/>
    <w:p w14:paraId="3EAC3EF3" w14:textId="77777777" w:rsidR="00023D00" w:rsidRDefault="00023D00" w:rsidP="00023D00"/>
    <w:p w14:paraId="70F7BAE7" w14:textId="77777777" w:rsidR="00023D00" w:rsidRDefault="00023D00" w:rsidP="00023D00"/>
    <w:p w14:paraId="6ACA2CD2" w14:textId="77777777" w:rsidR="00023D00" w:rsidRDefault="00023D00" w:rsidP="00023D00">
      <w:r>
        <w:t>-------------------------------------Test 3 Endurance Test-----------------------------------------</w:t>
      </w:r>
    </w:p>
    <w:p w14:paraId="69266CB2" w14:textId="77777777" w:rsidR="00023D00" w:rsidRDefault="00023D00" w:rsidP="00023D00">
      <w:r>
        <w:rPr>
          <w:noProof/>
        </w:rPr>
        <w:drawing>
          <wp:inline distT="0" distB="0" distL="0" distR="0" wp14:anchorId="1E9324AE" wp14:editId="0DF2DD03">
            <wp:extent cx="5943600" cy="1503045"/>
            <wp:effectExtent l="0" t="0" r="0" b="0"/>
            <wp:docPr id="633586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86701" name="Picture 6335867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E4F9" w14:textId="77777777" w:rsidR="00023D00" w:rsidRDefault="00023D00" w:rsidP="00023D00">
      <w:r>
        <w:rPr>
          <w:noProof/>
        </w:rPr>
        <w:lastRenderedPageBreak/>
        <w:drawing>
          <wp:inline distT="0" distB="0" distL="0" distR="0" wp14:anchorId="39157F9A" wp14:editId="08CD03AD">
            <wp:extent cx="5943600" cy="3855720"/>
            <wp:effectExtent l="0" t="0" r="0" b="5080"/>
            <wp:docPr id="17415440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015" name="Picture 17415440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E50B" w14:textId="1253AF11" w:rsidR="00023D00" w:rsidRDefault="00023D00" w:rsidP="00023D00">
      <w:pPr>
        <w:spacing w:after="160" w:line="278" w:lineRule="auto"/>
      </w:pPr>
    </w:p>
    <w:p w14:paraId="5EE47B21" w14:textId="77777777" w:rsidR="00023D00" w:rsidRPr="00023D00" w:rsidRDefault="00023D00" w:rsidP="00023D00">
      <w:pPr>
        <w:rPr>
          <w:sz w:val="32"/>
          <w:szCs w:val="40"/>
        </w:rPr>
      </w:pPr>
    </w:p>
    <w:sectPr w:rsidR="00023D00" w:rsidRPr="00023D00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7E0898"/>
    <w:multiLevelType w:val="hybridMultilevel"/>
    <w:tmpl w:val="C75CBCA0"/>
    <w:lvl w:ilvl="0" w:tplc="104EE4B6">
      <w:start w:val="1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0373A"/>
    <w:multiLevelType w:val="hybridMultilevel"/>
    <w:tmpl w:val="F86AB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5077429">
    <w:abstractNumId w:val="8"/>
  </w:num>
  <w:num w:numId="2" w16cid:durableId="1365059019">
    <w:abstractNumId w:val="6"/>
  </w:num>
  <w:num w:numId="3" w16cid:durableId="1457749536">
    <w:abstractNumId w:val="5"/>
  </w:num>
  <w:num w:numId="4" w16cid:durableId="1524437004">
    <w:abstractNumId w:val="4"/>
  </w:num>
  <w:num w:numId="5" w16cid:durableId="772432061">
    <w:abstractNumId w:val="7"/>
  </w:num>
  <w:num w:numId="6" w16cid:durableId="217127185">
    <w:abstractNumId w:val="3"/>
  </w:num>
  <w:num w:numId="7" w16cid:durableId="1660188138">
    <w:abstractNumId w:val="2"/>
  </w:num>
  <w:num w:numId="8" w16cid:durableId="1949970666">
    <w:abstractNumId w:val="1"/>
  </w:num>
  <w:num w:numId="9" w16cid:durableId="1443762327">
    <w:abstractNumId w:val="0"/>
  </w:num>
  <w:num w:numId="10" w16cid:durableId="1634671466">
    <w:abstractNumId w:val="10"/>
  </w:num>
  <w:num w:numId="11" w16cid:durableId="18677163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00"/>
    <w:rsid w:val="00034616"/>
    <w:rsid w:val="0006063C"/>
    <w:rsid w:val="0015074B"/>
    <w:rsid w:val="0029639D"/>
    <w:rsid w:val="00326F90"/>
    <w:rsid w:val="00543DF5"/>
    <w:rsid w:val="00812A18"/>
    <w:rsid w:val="00A249F8"/>
    <w:rsid w:val="00AA1D8D"/>
    <w:rsid w:val="00B47730"/>
    <w:rsid w:val="00CB0664"/>
    <w:rsid w:val="00EE3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7DBA6"/>
  <w14:defaultImageDpi w14:val="300"/>
  <w15:docId w15:val="{C9EAD277-71B4-5545-9A84-BBFE707F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1588</Words>
  <Characters>9516</Characters>
  <Application>Microsoft Office Word</Application>
  <DocSecurity>0</DocSecurity>
  <Lines>453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Benyu Yin</cp:lastModifiedBy>
  <cp:revision>3</cp:revision>
  <dcterms:created xsi:type="dcterms:W3CDTF">2013-12-23T23:15:00Z</dcterms:created>
  <dcterms:modified xsi:type="dcterms:W3CDTF">2026-04-02T18:54:00Z</dcterms:modified>
  <cp:category/>
</cp:coreProperties>
</file>